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Loin Kings Songbook v1.0 - Full Export</w:t>
      </w:r>
    </w:p>
    <w:p>
      <w:r>
        <w:rPr>
          <w:b/>
        </w:rPr>
        <w:t xml:space="preserve">Prepared for Hermes/Baltar import. </w:t>
      </w:r>
      <w:r>
        <w:t>Terminology standardized to "chord progressions." Metadata, tabs, tempo, key, and credits can be added later in-app.</w:t>
      </w:r>
    </w:p>
    <w:p>
      <w:pPr>
        <w:pStyle w:val="Heading2"/>
      </w:pPr>
      <w:r>
        <w:t>Song List</w:t>
      </w:r>
    </w:p>
    <w:p>
      <w:r>
        <w:t>Hangman's Noose - WIP - lyrics locked, arrangement in progress</w:t>
      </w:r>
    </w:p>
    <w:p>
      <w:r>
        <w:t>A Quickening in Their Loins - Locked</w:t>
      </w:r>
    </w:p>
    <w:p>
      <w:r>
        <w:t>Tender Loin Love - Locked</w:t>
      </w:r>
    </w:p>
    <w:p>
      <w:r>
        <w:t>Empty Pockets - Locked</w:t>
      </w:r>
    </w:p>
    <w:p>
      <w:r>
        <w:t>Work - Locked</w:t>
      </w:r>
    </w:p>
    <w:p>
      <w:r>
        <w:t>Dance - Locked</w:t>
      </w:r>
    </w:p>
    <w:p>
      <w:r>
        <w:t>Bad Goodbye - Locked</w:t>
      </w:r>
    </w:p>
    <w:p>
      <w:r>
        <w:t>Bear - Locked</w:t>
      </w:r>
    </w:p>
    <w:p>
      <w:r>
        <w:t>Gun - Locked</w:t>
      </w:r>
    </w:p>
    <w:p>
      <w:r>
        <w:br w:type="page"/>
      </w:r>
    </w:p>
    <w:p>
      <w:pPr>
        <w:pStyle w:val="Heading1"/>
      </w:pPr>
      <w:r>
        <w:t>Hangman's Noose</w:t>
      </w:r>
    </w:p>
    <w:p>
      <w:r>
        <w:rPr>
          <w:b/>
        </w:rPr>
        <w:t xml:space="preserve">Status: </w:t>
      </w:r>
      <w:r>
        <w:t>WIP - lyrics locked, arrangement in progress</w:t>
      </w:r>
    </w:p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- 2 chord progression instrumental breaks between lyric groups in the verses.</w:t>
      </w:r>
    </w:p>
    <w:p>
      <w:pPr>
        <w:spacing w:after="20" w:line="240" w:lineRule="auto"/>
      </w:pPr>
      <w:r>
        <w:t>- Repeat chorus after Verse 2.</w:t>
      </w:r>
    </w:p>
    <w:p>
      <w:pPr>
        <w:spacing w:after="20" w:line="240" w:lineRule="auto"/>
      </w:pPr>
      <w:r>
        <w:t>- Arrangement will be expanded later by the band with hooks, breakdowns, solos, and other components.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No one knows what I have done</w:t>
      </w:r>
    </w:p>
    <w:p>
      <w:pPr>
        <w:spacing w:after="20" w:line="240" w:lineRule="auto"/>
      </w:pPr>
      <w:r>
        <w:t>I have lived my life selfishly and had my fun</w:t>
      </w:r>
    </w:p>
    <w:p>
      <w:pPr>
        <w:spacing w:after="20" w:line="240" w:lineRule="auto"/>
      </w:pPr>
      <w:r>
        <w:t>Lord only knows that I have made my mistakes</w:t>
      </w:r>
    </w:p>
    <w:p>
      <w:pPr>
        <w:spacing w:after="20" w:line="240" w:lineRule="auto"/>
      </w:pPr>
      <w:r>
        <w:t>Can't fit no more skeletons, got to clean up this place</w:t>
      </w:r>
    </w:p>
    <w:p/>
    <w:p>
      <w:pPr>
        <w:spacing w:after="20" w:line="240" w:lineRule="auto"/>
      </w:pPr>
      <w:r>
        <w:t>2 chord progression instrumental break</w:t>
      </w:r>
    </w:p>
    <w:p/>
    <w:p>
      <w:pPr>
        <w:spacing w:after="20" w:line="240" w:lineRule="auto"/>
      </w:pPr>
      <w:r>
        <w:t>As I walk the halls of my memories</w:t>
      </w:r>
    </w:p>
    <w:p>
      <w:pPr>
        <w:spacing w:after="20" w:line="240" w:lineRule="auto"/>
      </w:pPr>
      <w:r>
        <w:t>My whole life flashes before me</w:t>
      </w:r>
    </w:p>
    <w:p>
      <w:pPr>
        <w:spacing w:after="20" w:line="240" w:lineRule="auto"/>
      </w:pPr>
      <w:r>
        <w:t>Can I be proud of or hide the things I've done</w:t>
      </w:r>
    </w:p>
    <w:p>
      <w:pPr>
        <w:spacing w:after="20" w:line="240" w:lineRule="auto"/>
      </w:pPr>
      <w:r>
        <w:t>Or will loose lips sink my ship before my time comes</w:t>
      </w:r>
    </w:p>
    <w:p/>
    <w:p>
      <w:pPr>
        <w:spacing w:after="20" w:line="240" w:lineRule="auto"/>
      </w:pPr>
      <w:r>
        <w:t>2 chord progression instrumental break</w:t>
      </w:r>
    </w:p>
    <w:p/>
    <w:p>
      <w:pPr>
        <w:spacing w:after="20" w:line="240" w:lineRule="auto"/>
      </w:pPr>
      <w:r>
        <w:t>Can I live and walk in the light</w:t>
      </w:r>
    </w:p>
    <w:p>
      <w:pPr>
        <w:spacing w:after="20" w:line="240" w:lineRule="auto"/>
      </w:pPr>
      <w:r>
        <w:t>Before darkness overcomes me and its eternal night</w:t>
      </w:r>
    </w:p>
    <w:p>
      <w:pPr>
        <w:spacing w:after="20" w:line="240" w:lineRule="auto"/>
      </w:pPr>
      <w:r>
        <w:t>You feel the walls all closing in, you stand up and fight</w:t>
      </w:r>
    </w:p>
    <w:p>
      <w:pPr>
        <w:spacing w:after="20" w:line="240" w:lineRule="auto"/>
      </w:pPr>
      <w:r>
        <w:t>When things start to slip away you need the breath of life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When the hangman's noose has got too tight</w:t>
      </w:r>
    </w:p>
    <w:p>
      <w:pPr>
        <w:spacing w:after="20" w:line="240" w:lineRule="auto"/>
      </w:pPr>
      <w:r>
        <w:t>And your back's up against the wall with no room to fight</w:t>
      </w:r>
    </w:p>
    <w:p>
      <w:pPr>
        <w:spacing w:after="20" w:line="240" w:lineRule="auto"/>
      </w:pPr>
      <w:r>
        <w:t>Don't let these fuckers tell you that you don't deserve the light</w:t>
      </w:r>
    </w:p>
    <w:p>
      <w:pPr>
        <w:spacing w:after="20" w:line="240" w:lineRule="auto"/>
      </w:pPr>
      <w:r>
        <w:t>Grab your rifle friend and let's light up the night</w:t>
      </w:r>
    </w:p>
    <w:p>
      <w:pPr>
        <w:spacing w:after="20" w:line="240" w:lineRule="auto"/>
      </w:pPr>
      <w:r>
        <w:t>Let's waylay your demons and make our escape</w:t>
      </w:r>
    </w:p>
    <w:p>
      <w:pPr>
        <w:spacing w:after="20" w:line="240" w:lineRule="auto"/>
      </w:pPr>
      <w:r>
        <w:t>Because darkness can't exist in the light we create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Can I right a life's worth of wrong</w:t>
      </w:r>
    </w:p>
    <w:p>
      <w:pPr>
        <w:spacing w:after="20" w:line="240" w:lineRule="auto"/>
      </w:pPr>
      <w:r>
        <w:t>Or can I keep on living like I've done no wrong</w:t>
      </w:r>
    </w:p>
    <w:p>
      <w:pPr>
        <w:spacing w:after="20" w:line="240" w:lineRule="auto"/>
      </w:pPr>
      <w:r>
        <w:t>Is it ever too late to apologize</w:t>
      </w:r>
    </w:p>
    <w:p>
      <w:pPr>
        <w:spacing w:after="20" w:line="240" w:lineRule="auto"/>
      </w:pPr>
      <w:r>
        <w:t>Or will it dredge up bad memories and ruin a happy life</w:t>
      </w:r>
    </w:p>
    <w:p/>
    <w:p>
      <w:pPr>
        <w:spacing w:after="20" w:line="240" w:lineRule="auto"/>
      </w:pPr>
      <w:r>
        <w:t>2 chord progression instrumental break</w:t>
      </w:r>
    </w:p>
    <w:p/>
    <w:p>
      <w:pPr>
        <w:spacing w:after="20" w:line="240" w:lineRule="auto"/>
      </w:pPr>
      <w:r>
        <w:t>Why keep on running when there is nowhere to hide</w:t>
      </w:r>
    </w:p>
    <w:p>
      <w:pPr>
        <w:spacing w:after="20" w:line="240" w:lineRule="auto"/>
      </w:pPr>
      <w:r>
        <w:t>When the one man you run from, he lives deep inside</w:t>
      </w:r>
    </w:p>
    <w:p>
      <w:pPr>
        <w:spacing w:after="20" w:line="240" w:lineRule="auto"/>
      </w:pPr>
      <w:r>
        <w:t>Can you hide the guilt deep down away from the light</w:t>
      </w:r>
    </w:p>
    <w:p>
      <w:pPr>
        <w:spacing w:after="20" w:line="240" w:lineRule="auto"/>
      </w:pPr>
      <w:r>
        <w:t>Or if it breaks through the surface, will it ruin your life</w:t>
      </w:r>
    </w:p>
    <w:p/>
    <w:p>
      <w:pPr>
        <w:spacing w:after="20" w:line="240" w:lineRule="auto"/>
      </w:pPr>
      <w:r>
        <w:t>2 chord progression instrumental break</w:t>
      </w:r>
    </w:p>
    <w:p/>
    <w:p>
      <w:pPr>
        <w:spacing w:after="20" w:line="240" w:lineRule="auto"/>
      </w:pPr>
      <w:r>
        <w:t>So keep drinking and smoking and numb the pain away</w:t>
      </w:r>
    </w:p>
    <w:p>
      <w:pPr>
        <w:spacing w:after="20" w:line="240" w:lineRule="auto"/>
      </w:pPr>
      <w:r>
        <w:t>Don't stop now, we're getting faded today</w:t>
      </w:r>
    </w:p>
    <w:p>
      <w:pPr>
        <w:spacing w:after="20" w:line="240" w:lineRule="auto"/>
      </w:pPr>
      <w:r>
        <w:t>Tomorrow's not guaranteed to fix the mess you just made</w:t>
      </w:r>
    </w:p>
    <w:p>
      <w:pPr>
        <w:spacing w:after="20" w:line="240" w:lineRule="auto"/>
      </w:pPr>
      <w:r>
        <w:t>Don't believe the lie that you are too far from grace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When the hangman's noose has got too tight</w:t>
      </w:r>
    </w:p>
    <w:p>
      <w:pPr>
        <w:spacing w:after="20" w:line="240" w:lineRule="auto"/>
      </w:pPr>
      <w:r>
        <w:t>And your back's up against the wall with no room to fight</w:t>
      </w:r>
    </w:p>
    <w:p>
      <w:pPr>
        <w:spacing w:after="20" w:line="240" w:lineRule="auto"/>
      </w:pPr>
      <w:r>
        <w:t>Don't let these fuckers tell you that you don't deserve the light</w:t>
      </w:r>
    </w:p>
    <w:p>
      <w:pPr>
        <w:spacing w:after="20" w:line="240" w:lineRule="auto"/>
      </w:pPr>
      <w:r>
        <w:t>Grab your rifle friend and let's light up the night</w:t>
      </w:r>
    </w:p>
    <w:p>
      <w:pPr>
        <w:spacing w:after="20" w:line="240" w:lineRule="auto"/>
      </w:pPr>
      <w:r>
        <w:t>Let's waylay your demons and make our escape</w:t>
      </w:r>
    </w:p>
    <w:p>
      <w:pPr>
        <w:spacing w:after="20" w:line="240" w:lineRule="auto"/>
      </w:pPr>
      <w:r>
        <w:t>Because darkness can't exist in the light we create</w:t>
      </w:r>
    </w:p>
    <w:p>
      <w:r>
        <w:br w:type="page"/>
      </w:r>
    </w:p>
    <w:p>
      <w:pPr>
        <w:pStyle w:val="Heading1"/>
      </w:pPr>
      <w:r>
        <w:t>A Quickening in Their Loins</w:t>
      </w:r>
    </w:p>
    <w:p>
      <w:r>
        <w:rPr>
          <w:b/>
        </w:rPr>
        <w:t xml:space="preserve">Status: </w:t>
      </w:r>
      <w:r>
        <w:t>Locked</w:t>
      </w:r>
    </w:p>
    <w:p>
      <w:pPr>
        <w:pStyle w:val="Heading2"/>
      </w:pPr>
      <w:r>
        <w:t>Chord Notes</w:t>
      </w:r>
    </w:p>
    <w:p>
      <w:pPr>
        <w:spacing w:after="20" w:line="240" w:lineRule="auto"/>
      </w:pPr>
      <w:r>
        <w:t>- Verse chord progression: A -&gt; D -&gt; C</w:t>
      </w:r>
    </w:p>
    <w:p>
      <w:pPr>
        <w:spacing w:after="20" w:line="240" w:lineRule="auto"/>
      </w:pPr>
      <w:r>
        <w:t>- Chorus chord progression: A -&gt; C -&gt; D</w:t>
      </w:r>
    </w:p>
    <w:p>
      <w:pPr>
        <w:spacing w:after="20" w:line="240" w:lineRule="auto"/>
      </w:pPr>
      <w:r>
        <w:t>- Chorus lyrics are written one line per chord progression.</w:t>
      </w:r>
    </w:p>
    <w:p/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Entire song is a ridiculous origin story / boner joke about The Loin Kings forming.</w:t>
      </w:r>
    </w:p>
    <w:p>
      <w:pPr>
        <w:spacing w:after="20" w:line="240" w:lineRule="auto"/>
      </w:pPr>
      <w:r>
        <w:t>- Scottie replaces Charlene as the horse/bassist reference.</w:t>
      </w:r>
    </w:p>
    <w:p>
      <w:pPr>
        <w:spacing w:after="20" w:line="240" w:lineRule="auto"/>
      </w:pPr>
      <w:r>
        <w:t>- Chorus 3 is played more aggressively with a slightly different vocal delivery.</w:t>
      </w:r>
    </w:p>
    <w:p>
      <w:pPr>
        <w:spacing w:after="20" w:line="240" w:lineRule="auto"/>
      </w:pPr>
      <w:r>
        <w:t>- Ends with a 4 chord progression guitar solo outro.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There's a man that came ridin' into town</w:t>
      </w:r>
    </w:p>
    <w:p>
      <w:pPr>
        <w:spacing w:after="20" w:line="240" w:lineRule="auto"/>
      </w:pPr>
      <w:r>
        <w:t>With a blue Les Paul guitar</w:t>
      </w:r>
    </w:p>
    <w:p/>
    <w:p>
      <w:pPr>
        <w:spacing w:after="20" w:line="240" w:lineRule="auto"/>
      </w:pPr>
      <w:r>
        <w:t>Had a ginger beard on and a flannel he donned</w:t>
      </w:r>
    </w:p>
    <w:p>
      <w:pPr>
        <w:spacing w:after="20" w:line="240" w:lineRule="auto"/>
      </w:pPr>
      <w:r>
        <w:t>And he sat down at the bar</w:t>
      </w:r>
    </w:p>
    <w:p/>
    <w:p>
      <w:pPr>
        <w:spacing w:after="20" w:line="240" w:lineRule="auto"/>
      </w:pPr>
      <w:r>
        <w:t>Then a stranger leaned over and said</w:t>
      </w:r>
    </w:p>
    <w:p>
      <w:pPr>
        <w:spacing w:after="20" w:line="240" w:lineRule="auto"/>
      </w:pPr>
      <w:r>
        <w:t>"Man, you look sober, can I buy your sweet ass a drink?"</w:t>
      </w:r>
    </w:p>
    <w:p/>
    <w:p>
      <w:pPr>
        <w:spacing w:after="20" w:line="240" w:lineRule="auto"/>
      </w:pPr>
      <w:r>
        <w:t>He wore blue framed goggles with some assless chaps</w:t>
      </w:r>
    </w:p>
    <w:p>
      <w:pPr>
        <w:spacing w:after="20" w:line="240" w:lineRule="auto"/>
      </w:pPr>
      <w:r>
        <w:t>Had a big pair of balls to match</w:t>
      </w:r>
    </w:p>
    <w:p/>
    <w:p>
      <w:pPr>
        <w:spacing w:after="20" w:line="240" w:lineRule="auto"/>
      </w:pPr>
      <w:r>
        <w:t>2 chord progression instrumental break</w:t>
      </w:r>
    </w:p>
    <w:p/>
    <w:p>
      <w:pPr>
        <w:spacing w:after="20" w:line="240" w:lineRule="auto"/>
      </w:pPr>
      <w:r>
        <w:t>Then a voice in the corner said</w:t>
      </w:r>
    </w:p>
    <w:p>
      <w:pPr>
        <w:spacing w:after="20" w:line="240" w:lineRule="auto"/>
      </w:pPr>
      <w:r>
        <w:t>"Boys, come on over, got a handful of cards to deal"</w:t>
      </w:r>
    </w:p>
    <w:p/>
    <w:p>
      <w:pPr>
        <w:spacing w:after="20" w:line="240" w:lineRule="auto"/>
      </w:pPr>
      <w:r>
        <w:t>Had steel on his hip and some dip in his lip</w:t>
      </w:r>
    </w:p>
    <w:p>
      <w:pPr>
        <w:spacing w:after="20" w:line="240" w:lineRule="auto"/>
      </w:pPr>
      <w:r>
        <w:t>And the poker he played was strip</w:t>
      </w:r>
    </w:p>
    <w:p/>
    <w:p>
      <w:pPr>
        <w:spacing w:after="20" w:line="240" w:lineRule="auto"/>
      </w:pPr>
      <w:r>
        <w:t>"Deal the first hand," said the flanneled man</w:t>
      </w:r>
    </w:p>
    <w:p>
      <w:pPr>
        <w:spacing w:after="20" w:line="240" w:lineRule="auto"/>
      </w:pPr>
      <w:r>
        <w:t>As he loosened his buckled belt</w:t>
      </w:r>
    </w:p>
    <w:p/>
    <w:p>
      <w:pPr>
        <w:spacing w:after="20" w:line="240" w:lineRule="auto"/>
      </w:pPr>
      <w:r>
        <w:t>To see who was most macho they all lifted their ponchos</w:t>
      </w:r>
    </w:p>
    <w:p>
      <w:pPr>
        <w:spacing w:after="20" w:line="240" w:lineRule="auto"/>
      </w:pPr>
      <w:r>
        <w:t>And the cowboy smell was smelt</w:t>
      </w:r>
    </w:p>
    <w:p/>
    <w:p>
      <w:pPr>
        <w:spacing w:after="20" w:line="240" w:lineRule="auto"/>
      </w:pPr>
      <w:r>
        <w:t>2 chord progression instrumental break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Under 'neath the pale moon light, them fellers they all felt</w:t>
      </w:r>
    </w:p>
    <w:p>
      <w:pPr>
        <w:spacing w:after="20" w:line="240" w:lineRule="auto"/>
      </w:pPr>
      <w:r>
        <w:t>A quickening deep down in their loins that tightened their gunbelts</w:t>
      </w:r>
    </w:p>
    <w:p>
      <w:pPr>
        <w:spacing w:after="20" w:line="240" w:lineRule="auto"/>
      </w:pPr>
      <w:r>
        <w:t>Three stallions destined to run them wild plains of life</w:t>
      </w:r>
    </w:p>
    <w:p>
      <w:pPr>
        <w:spacing w:after="20" w:line="240" w:lineRule="auto"/>
      </w:pPr>
      <w:r>
        <w:t>To gallop down that dusty road with no reward in sight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They let the cards hit the ground</w:t>
      </w:r>
    </w:p>
    <w:p>
      <w:pPr>
        <w:spacing w:after="20" w:line="240" w:lineRule="auto"/>
      </w:pPr>
      <w:r>
        <w:t>And they rode out of town on the back of a single horse</w:t>
      </w:r>
    </w:p>
    <w:p/>
    <w:p>
      <w:pPr>
        <w:spacing w:after="20" w:line="240" w:lineRule="auto"/>
      </w:pPr>
      <w:r>
        <w:t>His name was Scottie</w:t>
      </w:r>
    </w:p>
    <w:p>
      <w:pPr>
        <w:spacing w:after="20" w:line="240" w:lineRule="auto"/>
      </w:pPr>
      <w:r>
        <w:t>And to keep things lean they rode him straight bareback of course</w:t>
      </w:r>
    </w:p>
    <w:p/>
    <w:p>
      <w:pPr>
        <w:spacing w:after="20" w:line="240" w:lineRule="auto"/>
      </w:pPr>
      <w:r>
        <w:t>They didn't have a saddle</w:t>
      </w:r>
    </w:p>
    <w:p>
      <w:pPr>
        <w:spacing w:after="20" w:line="240" w:lineRule="auto"/>
      </w:pPr>
      <w:r>
        <w:t>And they couldn't rope cattle but they knew how to harm-o-nize</w:t>
      </w:r>
    </w:p>
    <w:p/>
    <w:p>
      <w:pPr>
        <w:spacing w:after="20" w:line="240" w:lineRule="auto"/>
      </w:pPr>
      <w:r>
        <w:t>Three voices strung together</w:t>
      </w:r>
    </w:p>
    <w:p>
      <w:pPr>
        <w:spacing w:after="20" w:line="240" w:lineRule="auto"/>
      </w:pPr>
      <w:r>
        <w:t>Like bullwhip leather put a twinkle in the lady's eyes</w:t>
      </w:r>
    </w:p>
    <w:p/>
    <w:p>
      <w:pPr>
        <w:spacing w:after="20" w:line="240" w:lineRule="auto"/>
      </w:pPr>
      <w:r>
        <w:t>When the sheriff caught wind</w:t>
      </w:r>
    </w:p>
    <w:p>
      <w:pPr>
        <w:spacing w:after="20" w:line="240" w:lineRule="auto"/>
      </w:pPr>
      <w:r>
        <w:t>Tried to put a swift end to a song about his sweet Scottie</w:t>
      </w:r>
    </w:p>
    <w:p/>
    <w:p>
      <w:pPr>
        <w:spacing w:after="20" w:line="240" w:lineRule="auto"/>
      </w:pPr>
      <w:r>
        <w:t>He tendered a reward</w:t>
      </w:r>
    </w:p>
    <w:p>
      <w:pPr>
        <w:spacing w:after="20" w:line="240" w:lineRule="auto"/>
      </w:pPr>
      <w:r>
        <w:t>To the first man who scored the three heads of the Loin Kings</w:t>
      </w:r>
    </w:p>
    <w:p/>
    <w:p>
      <w:pPr>
        <w:spacing w:after="20" w:line="240" w:lineRule="auto"/>
      </w:pPr>
      <w:r>
        <w:t>Though no man would dare</w:t>
      </w:r>
    </w:p>
    <w:p>
      <w:pPr>
        <w:spacing w:after="20" w:line="240" w:lineRule="auto"/>
      </w:pPr>
      <w:r>
        <w:t>Touch a short curly hair on that trio of nasty brutes</w:t>
      </w:r>
    </w:p>
    <w:p/>
    <w:p>
      <w:pPr>
        <w:spacing w:after="20" w:line="240" w:lineRule="auto"/>
      </w:pPr>
      <w:r>
        <w:t>All marveled at the power</w:t>
      </w:r>
    </w:p>
    <w:p>
      <w:pPr>
        <w:spacing w:after="20" w:line="240" w:lineRule="auto"/>
      </w:pPr>
      <w:r>
        <w:t>Of the musical shower pouring forth from the Loin King's glutes</w:t>
      </w:r>
    </w:p>
    <w:p/>
    <w:p>
      <w:pPr>
        <w:pStyle w:val="Heading2"/>
      </w:pPr>
      <w:r>
        <w:t>Chorus 2</w:t>
      </w:r>
    </w:p>
    <w:p>
      <w:pPr>
        <w:spacing w:after="20" w:line="240" w:lineRule="auto"/>
      </w:pPr>
      <w:r>
        <w:t>Under 'neath the pale moon light, them fellers they all felt</w:t>
      </w:r>
    </w:p>
    <w:p>
      <w:pPr>
        <w:spacing w:after="20" w:line="240" w:lineRule="auto"/>
      </w:pPr>
      <w:r>
        <w:t>A quickening deep down in their loins that tightened their gunbelts</w:t>
      </w:r>
    </w:p>
    <w:p>
      <w:pPr>
        <w:spacing w:after="20" w:line="240" w:lineRule="auto"/>
      </w:pPr>
      <w:r>
        <w:t>Three stallions destined to run them wild plains of life</w:t>
      </w:r>
    </w:p>
    <w:p>
      <w:pPr>
        <w:spacing w:after="20" w:line="240" w:lineRule="auto"/>
      </w:pPr>
      <w:r>
        <w:t>To gallop down that dusty road with no reward in sight</w:t>
      </w:r>
    </w:p>
    <w:p/>
    <w:p>
      <w:pPr>
        <w:pStyle w:val="Heading2"/>
      </w:pPr>
      <w:r>
        <w:t>Breakdown / Fragmented Chorus</w:t>
      </w:r>
    </w:p>
    <w:p>
      <w:pPr>
        <w:spacing w:after="20" w:line="240" w:lineRule="auto"/>
      </w:pPr>
      <w:r>
        <w:t>Underneath that pale moon light</w:t>
      </w:r>
    </w:p>
    <w:p>
      <w:pPr>
        <w:spacing w:after="20" w:line="240" w:lineRule="auto"/>
      </w:pPr>
      <w:r>
        <w:t>A quickening in their loins</w:t>
      </w:r>
    </w:p>
    <w:p/>
    <w:p>
      <w:pPr>
        <w:pStyle w:val="Heading2"/>
      </w:pPr>
      <w:r>
        <w:t>Chorus 3</w:t>
      </w:r>
    </w:p>
    <w:p>
      <w:pPr>
        <w:spacing w:after="20" w:line="240" w:lineRule="auto"/>
      </w:pPr>
      <w:r>
        <w:t>Under 'neath the pale moon light, them fellers they all felt</w:t>
      </w:r>
    </w:p>
    <w:p>
      <w:pPr>
        <w:spacing w:after="20" w:line="240" w:lineRule="auto"/>
      </w:pPr>
      <w:r>
        <w:t>A quickening deep down in their loins that tightened their gunbelts</w:t>
      </w:r>
    </w:p>
    <w:p>
      <w:pPr>
        <w:spacing w:after="20" w:line="240" w:lineRule="auto"/>
      </w:pPr>
      <w:r>
        <w:t>Three stallions destined to run them wild plains of life</w:t>
      </w:r>
    </w:p>
    <w:p>
      <w:pPr>
        <w:spacing w:after="20" w:line="240" w:lineRule="auto"/>
      </w:pPr>
      <w:r>
        <w:t>To gallop down that dusty road with no reward in sight</w:t>
      </w:r>
    </w:p>
    <w:p/>
    <w:p>
      <w:pPr>
        <w:pStyle w:val="Heading2"/>
      </w:pPr>
      <w:r>
        <w:t>Solo / Outro</w:t>
      </w:r>
    </w:p>
    <w:p>
      <w:pPr>
        <w:spacing w:after="20" w:line="240" w:lineRule="auto"/>
      </w:pPr>
      <w:r>
        <w:t>4 chord progression guitar solo as an outro</w:t>
      </w:r>
    </w:p>
    <w:p>
      <w:r>
        <w:br w:type="page"/>
      </w:r>
    </w:p>
    <w:p>
      <w:pPr>
        <w:pStyle w:val="Heading1"/>
      </w:pPr>
      <w:r>
        <w:t>Tender Loin Love</w:t>
      </w:r>
    </w:p>
    <w:p>
      <w:r>
        <w:rPr>
          <w:b/>
        </w:rPr>
        <w:t xml:space="preserve">Status: </w:t>
      </w:r>
      <w:r>
        <w:t>Locked</w:t>
      </w:r>
    </w:p>
    <w:p>
      <w:pPr>
        <w:pStyle w:val="Heading2"/>
      </w:pPr>
      <w:r>
        <w:t>Capo / Chord Notes</w:t>
      </w:r>
    </w:p>
    <w:p>
      <w:pPr>
        <w:spacing w:after="20" w:line="240" w:lineRule="auto"/>
      </w:pPr>
      <w:r>
        <w:t>- Capo on the 3rd fret.</w:t>
      </w:r>
    </w:p>
    <w:p>
      <w:pPr>
        <w:spacing w:after="20" w:line="240" w:lineRule="auto"/>
      </w:pPr>
      <w:r>
        <w:t>- Open shapes: C -&gt; G -&gt; D -&gt; E</w:t>
      </w:r>
    </w:p>
    <w:p>
      <w:pPr>
        <w:spacing w:after="20" w:line="240" w:lineRule="auto"/>
      </w:pPr>
      <w:r>
        <w:t>- Sounding chords noted from original page: D# -&gt; A# -&gt; F -&gt; G</w:t>
      </w:r>
    </w:p>
    <w:p/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- 80s glam / hair-metal power ballad parody.</w:t>
      </w:r>
    </w:p>
    <w:p>
      <w:pPr>
        <w:spacing w:after="20" w:line="240" w:lineRule="auto"/>
      </w:pPr>
      <w:r>
        <w:t>- Gradual crescendo throughout with a fat release.</w:t>
      </w:r>
    </w:p>
    <w:p>
      <w:pPr>
        <w:spacing w:after="20" w:line="240" w:lineRule="auto"/>
      </w:pPr>
      <w:r>
        <w:t>- Music stops before "...but I'll knock that fucker out!"</w:t>
      </w:r>
    </w:p>
    <w:p>
      <w:pPr>
        <w:spacing w:after="20" w:line="240" w:lineRule="auto"/>
      </w:pPr>
      <w:r>
        <w:t>- Full band returns on "Then carry you home for some coitus on the couch."</w:t>
      </w:r>
    </w:p>
    <w:p>
      <w:pPr>
        <w:spacing w:after="20" w:line="240" w:lineRule="auto"/>
      </w:pPr>
      <w:r>
        <w:t>- "Masculine wiles" stays because it is intentionally over-the-top and spot on for the song.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Gorgeous you are, my heart's delight</w:t>
      </w:r>
    </w:p>
    <w:p>
      <w:pPr>
        <w:spacing w:after="20" w:line="240" w:lineRule="auto"/>
      </w:pPr>
      <w:r>
        <w:t>I want to show you my sensitive side</w:t>
      </w:r>
    </w:p>
    <w:p>
      <w:pPr>
        <w:spacing w:after="20" w:line="240" w:lineRule="auto"/>
      </w:pPr>
      <w:r>
        <w:t>How I love to cuddle, I'll hold you real tight</w:t>
      </w:r>
    </w:p>
    <w:p>
      <w:pPr>
        <w:spacing w:after="20" w:line="240" w:lineRule="auto"/>
      </w:pPr>
      <w:r>
        <w:t>And I'll always love you, and treat you all right</w:t>
      </w:r>
    </w:p>
    <w:p/>
    <w:p>
      <w:pPr>
        <w:spacing w:after="20" w:line="240" w:lineRule="auto"/>
      </w:pPr>
      <w:r>
        <w:t>Intensity starts to build</w:t>
      </w:r>
    </w:p>
    <w:p/>
    <w:p>
      <w:pPr>
        <w:spacing w:after="20" w:line="240" w:lineRule="auto"/>
      </w:pPr>
      <w:r>
        <w:t>You've got me aroused and my pants can't deny it</w:t>
      </w:r>
    </w:p>
    <w:p>
      <w:pPr>
        <w:spacing w:after="20" w:line="240" w:lineRule="auto"/>
      </w:pPr>
      <w:r>
        <w:t>Every little glance when you pass on by</w:t>
      </w:r>
    </w:p>
    <w:p>
      <w:pPr>
        <w:spacing w:after="20" w:line="240" w:lineRule="auto"/>
      </w:pPr>
      <w:r>
        <w:t>I'll lie to you darling, it will last all night</w:t>
      </w:r>
    </w:p>
    <w:p>
      <w:pPr>
        <w:spacing w:after="20" w:line="240" w:lineRule="auto"/>
      </w:pPr>
      <w:r>
        <w:t>You and me baby, it's coitus time</w:t>
      </w:r>
    </w:p>
    <w:p/>
    <w:p>
      <w:pPr>
        <w:spacing w:after="20" w:line="240" w:lineRule="auto"/>
      </w:pPr>
      <w:r>
        <w:t>Chorus 1 - Part 1</w:t>
      </w:r>
    </w:p>
    <w:p>
      <w:pPr>
        <w:spacing w:after="20" w:line="240" w:lineRule="auto"/>
      </w:pPr>
      <w:r>
        <w:t>I wrote you this love song, to get you into bed</w:t>
      </w:r>
    </w:p>
    <w:p>
      <w:pPr>
        <w:spacing w:after="20" w:line="240" w:lineRule="auto"/>
      </w:pPr>
      <w:r>
        <w:t>Have you sliding out your seat because you are oh so wet</w:t>
      </w:r>
    </w:p>
    <w:p>
      <w:pPr>
        <w:spacing w:after="20" w:line="240" w:lineRule="auto"/>
      </w:pPr>
      <w:r>
        <w:t>I promise to finish, way before you do</w:t>
      </w:r>
    </w:p>
    <w:p>
      <w:pPr>
        <w:spacing w:after="20" w:line="240" w:lineRule="auto"/>
      </w:pPr>
      <w:r>
        <w:t>And tell you that it won't ever happen again</w:t>
      </w:r>
    </w:p>
    <w:p/>
    <w:p>
      <w:pPr>
        <w:spacing w:after="20" w:line="240" w:lineRule="auto"/>
      </w:pPr>
      <w:r>
        <w:t>Chorus 1 - Part 2</w:t>
      </w:r>
    </w:p>
    <w:p>
      <w:pPr>
        <w:spacing w:after="20" w:line="240" w:lineRule="auto"/>
      </w:pPr>
      <w:r>
        <w:t>These masculine wiles are driving you insane</w:t>
      </w:r>
    </w:p>
    <w:p>
      <w:pPr>
        <w:spacing w:after="20" w:line="240" w:lineRule="auto"/>
      </w:pPr>
      <w:r>
        <w:t>Anytime you want it you just call on my name</w:t>
      </w:r>
    </w:p>
    <w:p/>
    <w:p>
      <w:pPr>
        <w:spacing w:after="20" w:line="240" w:lineRule="auto"/>
      </w:pPr>
      <w:r>
        <w:t>My masculine wiles are making you crazy</w:t>
      </w:r>
    </w:p>
    <w:p>
      <w:pPr>
        <w:spacing w:after="20" w:line="240" w:lineRule="auto"/>
      </w:pPr>
      <w:r>
        <w:t>Anytime you want it just say my name baby</w:t>
      </w:r>
    </w:p>
    <w:p/>
    <w:p>
      <w:pPr>
        <w:pStyle w:val="Heading2"/>
      </w:pPr>
      <w:r>
        <w:t>Bridge 1</w:t>
      </w:r>
    </w:p>
    <w:p>
      <w:pPr>
        <w:spacing w:after="20" w:line="240" w:lineRule="auto"/>
      </w:pPr>
      <w:r>
        <w:t>2 chord progression musical transition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Darling you are a queen, fit for a king</w:t>
      </w:r>
    </w:p>
    <w:p>
      <w:pPr>
        <w:spacing w:after="20" w:line="240" w:lineRule="auto"/>
      </w:pPr>
      <w:r>
        <w:t>I'll whisper sweet nothings but you know what I mean</w:t>
      </w:r>
    </w:p>
    <w:p/>
    <w:p>
      <w:pPr>
        <w:spacing w:after="20" w:line="240" w:lineRule="auto"/>
      </w:pPr>
      <w:r>
        <w:t>Intensity starts to build</w:t>
      </w:r>
    </w:p>
    <w:p/>
    <w:p>
      <w:pPr>
        <w:spacing w:after="20" w:line="240" w:lineRule="auto"/>
      </w:pPr>
      <w:r>
        <w:t>Every little touch, every look in between</w:t>
      </w:r>
    </w:p>
    <w:p>
      <w:pPr>
        <w:spacing w:after="20" w:line="240" w:lineRule="auto"/>
      </w:pPr>
      <w:r>
        <w:t>Oh how I love that ass in those jeans</w:t>
      </w:r>
    </w:p>
    <w:p/>
    <w:p>
      <w:pPr>
        <w:spacing w:after="20" w:line="240" w:lineRule="auto"/>
      </w:pPr>
      <w:r>
        <w:t>Lips like honey, smile so bright</w:t>
      </w:r>
    </w:p>
    <w:p>
      <w:pPr>
        <w:spacing w:after="20" w:line="240" w:lineRule="auto"/>
      </w:pPr>
      <w:r>
        <w:t>I'll keep you close, keep you in my sight</w:t>
      </w:r>
    </w:p>
    <w:p>
      <w:pPr>
        <w:spacing w:after="20" w:line="240" w:lineRule="auto"/>
      </w:pPr>
      <w:r>
        <w:t>I'll never get jealous</w:t>
      </w:r>
    </w:p>
    <w:p>
      <w:pPr>
        <w:spacing w:after="20" w:line="240" w:lineRule="auto"/>
      </w:pPr>
      <w:r>
        <w:t>[MUSIC STOPS]</w:t>
      </w:r>
    </w:p>
    <w:p>
      <w:pPr>
        <w:spacing w:after="20" w:line="240" w:lineRule="auto"/>
      </w:pPr>
      <w:r>
        <w:t>...but I'll knock that fucker out!</w:t>
      </w:r>
    </w:p>
    <w:p>
      <w:pPr>
        <w:spacing w:after="20" w:line="240" w:lineRule="auto"/>
      </w:pPr>
      <w:r>
        <w:t>[FULL BAND RETURNS]</w:t>
      </w:r>
    </w:p>
    <w:p>
      <w:pPr>
        <w:spacing w:after="20" w:line="240" w:lineRule="auto"/>
      </w:pPr>
      <w:r>
        <w:t>Then carry you home for some coitus on the couch</w:t>
      </w:r>
    </w:p>
    <w:p/>
    <w:p>
      <w:pPr>
        <w:spacing w:after="20" w:line="240" w:lineRule="auto"/>
      </w:pPr>
      <w:r>
        <w:t>Chorus 2 - Part 1</w:t>
      </w:r>
    </w:p>
    <w:p>
      <w:pPr>
        <w:spacing w:after="20" w:line="240" w:lineRule="auto"/>
      </w:pPr>
      <w:r>
        <w:t>I wrote you this love song, to get you into bed</w:t>
      </w:r>
    </w:p>
    <w:p>
      <w:pPr>
        <w:spacing w:after="20" w:line="240" w:lineRule="auto"/>
      </w:pPr>
      <w:r>
        <w:t>Have you sliding out your seat because you are oh so wet</w:t>
      </w:r>
    </w:p>
    <w:p>
      <w:pPr>
        <w:spacing w:after="20" w:line="240" w:lineRule="auto"/>
      </w:pPr>
      <w:r>
        <w:t>I promise to finish, way before you do</w:t>
      </w:r>
    </w:p>
    <w:p>
      <w:pPr>
        <w:spacing w:after="20" w:line="240" w:lineRule="auto"/>
      </w:pPr>
      <w:r>
        <w:t>And tell you that it won't ever happen again</w:t>
      </w:r>
    </w:p>
    <w:p/>
    <w:p>
      <w:pPr>
        <w:spacing w:after="20" w:line="240" w:lineRule="auto"/>
      </w:pPr>
      <w:r>
        <w:t>Chorus 2 - Part 2</w:t>
      </w:r>
    </w:p>
    <w:p>
      <w:pPr>
        <w:spacing w:after="20" w:line="240" w:lineRule="auto"/>
      </w:pPr>
      <w:r>
        <w:t>These masculine wiles are driving you insane</w:t>
      </w:r>
    </w:p>
    <w:p>
      <w:pPr>
        <w:spacing w:after="20" w:line="240" w:lineRule="auto"/>
      </w:pPr>
      <w:r>
        <w:t>Anytime you want it you just call on my name</w:t>
      </w:r>
    </w:p>
    <w:p/>
    <w:p>
      <w:pPr>
        <w:spacing w:after="20" w:line="240" w:lineRule="auto"/>
      </w:pPr>
      <w:r>
        <w:t>My masculine wiles are making you crazy</w:t>
      </w:r>
    </w:p>
    <w:p>
      <w:pPr>
        <w:spacing w:after="20" w:line="240" w:lineRule="auto"/>
      </w:pPr>
      <w:r>
        <w:t>Anytime you want it just say my name baby</w:t>
      </w:r>
    </w:p>
    <w:p/>
    <w:p>
      <w:pPr>
        <w:pStyle w:val="Heading2"/>
      </w:pPr>
      <w:r>
        <w:t>Bridge 2</w:t>
      </w:r>
    </w:p>
    <w:p>
      <w:pPr>
        <w:spacing w:after="20" w:line="240" w:lineRule="auto"/>
      </w:pPr>
      <w:r>
        <w:t>Let's take a pause, take a moment to breathe</w:t>
      </w:r>
    </w:p>
    <w:p>
      <w:pPr>
        <w:spacing w:after="20" w:line="240" w:lineRule="auto"/>
      </w:pPr>
      <w:r>
        <w:t>Feel the heat rising, between you and me</w:t>
      </w:r>
    </w:p>
    <w:p>
      <w:pPr>
        <w:spacing w:after="20" w:line="240" w:lineRule="auto"/>
      </w:pPr>
      <w:r>
        <w:t>No need to rush, or play pretend</w:t>
      </w:r>
    </w:p>
    <w:p>
      <w:pPr>
        <w:spacing w:after="20" w:line="240" w:lineRule="auto"/>
      </w:pPr>
      <w:r>
        <w:t>You know where this is going and how this will end</w:t>
      </w:r>
    </w:p>
    <w:p/>
    <w:p>
      <w:pPr>
        <w:pStyle w:val="Heading2"/>
      </w:pPr>
      <w:r>
        <w:t>Final Chorus</w:t>
      </w:r>
    </w:p>
    <w:p>
      <w:pPr>
        <w:spacing w:after="20" w:line="240" w:lineRule="auto"/>
      </w:pPr>
      <w:r>
        <w:t>I wrote you this love song, to get you into bed</w:t>
      </w:r>
    </w:p>
    <w:p>
      <w:pPr>
        <w:spacing w:after="20" w:line="240" w:lineRule="auto"/>
      </w:pPr>
      <w:r>
        <w:t>Have you sliding out your seat because you are oh so wet</w:t>
      </w:r>
    </w:p>
    <w:p>
      <w:pPr>
        <w:spacing w:after="20" w:line="240" w:lineRule="auto"/>
      </w:pPr>
      <w:r>
        <w:t>I promise to finish, way before you do</w:t>
      </w:r>
    </w:p>
    <w:p>
      <w:pPr>
        <w:spacing w:after="20" w:line="240" w:lineRule="auto"/>
      </w:pPr>
      <w:r>
        <w:t>And tell you that it won't ever happen again</w:t>
      </w:r>
    </w:p>
    <w:p>
      <w:pPr>
        <w:spacing w:after="20" w:line="240" w:lineRule="auto"/>
      </w:pPr>
      <w:r>
        <w:t>And tell you that it won't ever happen again</w:t>
      </w:r>
    </w:p>
    <w:p>
      <w:r>
        <w:br w:type="page"/>
      </w:r>
    </w:p>
    <w:p>
      <w:pPr>
        <w:pStyle w:val="Heading1"/>
      </w:pPr>
      <w:r>
        <w:t>Empty Pockets</w:t>
      </w:r>
    </w:p>
    <w:p>
      <w:r>
        <w:rPr>
          <w:b/>
        </w:rPr>
        <w:t xml:space="preserve">Status: </w:t>
      </w:r>
      <w:r>
        <w:t>Locked</w:t>
      </w:r>
    </w:p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Simple, fast, approximately two-minute punk / protest banger.</w:t>
      </w:r>
    </w:p>
    <w:p>
      <w:pPr>
        <w:spacing w:after="20" w:line="240" w:lineRule="auto"/>
      </w:pPr>
      <w:r>
        <w:t>- After the second chorus, guitar solo over 4 chord progressions.</w:t>
      </w:r>
    </w:p>
    <w:p>
      <w:pPr>
        <w:spacing w:after="20" w:line="240" w:lineRule="auto"/>
      </w:pPr>
      <w:r>
        <w:t>- Then final chorus and out.</w:t>
      </w:r>
    </w:p>
    <w:p>
      <w:pPr>
        <w:spacing w:after="20" w:line="240" w:lineRule="auto"/>
      </w:pPr>
      <w:r>
        <w:t>- Updated from the original healthcare-specific line to keep it more relevant.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Got no dollars in my pocket, can't afford my cigarettes</w:t>
      </w:r>
    </w:p>
    <w:p>
      <w:pPr>
        <w:spacing w:after="20" w:line="240" w:lineRule="auto"/>
      </w:pPr>
      <w:r>
        <w:t>And my whiskey bottle's empty but I'm drunk on regrets</w:t>
      </w:r>
    </w:p>
    <w:p>
      <w:pPr>
        <w:spacing w:after="20" w:line="240" w:lineRule="auto"/>
      </w:pPr>
      <w:r>
        <w:t>My ride's broken down so I got to pedal my bike</w:t>
      </w:r>
    </w:p>
    <w:p>
      <w:pPr>
        <w:spacing w:after="20" w:line="240" w:lineRule="auto"/>
      </w:pPr>
      <w:r>
        <w:t>Both tires are flat man, I hate this life</w:t>
      </w:r>
    </w:p>
    <w:p/>
    <w:p>
      <w:pPr>
        <w:spacing w:after="20" w:line="240" w:lineRule="auto"/>
      </w:pPr>
      <w:r>
        <w:t>We work so hard grinding every day</w:t>
      </w:r>
    </w:p>
    <w:p>
      <w:pPr>
        <w:spacing w:after="20" w:line="240" w:lineRule="auto"/>
      </w:pPr>
      <w:r>
        <w:t>Just to watch the government come and tax it all away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Over taxed and under paid man you're taking too much</w:t>
      </w:r>
    </w:p>
    <w:p>
      <w:pPr>
        <w:spacing w:after="20" w:line="240" w:lineRule="auto"/>
      </w:pPr>
      <w:r>
        <w:t>Our nation is overwhelmed with a sense of distrust</w:t>
      </w:r>
    </w:p>
    <w:p>
      <w:pPr>
        <w:spacing w:after="20" w:line="240" w:lineRule="auto"/>
      </w:pPr>
      <w:r>
        <w:t>Keep your hands out of our pockets, stop pillaging us</w:t>
      </w:r>
    </w:p>
    <w:p>
      <w:pPr>
        <w:spacing w:after="20" w:line="240" w:lineRule="auto"/>
      </w:pPr>
      <w:r>
        <w:t>Protest in the street, where is the justice for us</w:t>
      </w:r>
    </w:p>
    <w:p>
      <w:pPr>
        <w:spacing w:after="20" w:line="240" w:lineRule="auto"/>
      </w:pPr>
      <w:r>
        <w:t>No justice for us, no justice for us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Finally made enough dollars to pay my rent</w:t>
      </w:r>
    </w:p>
    <w:p>
      <w:pPr>
        <w:spacing w:after="20" w:line="240" w:lineRule="auto"/>
      </w:pPr>
      <w:r>
        <w:t>Made from dirty deeds done at others' expense</w:t>
      </w:r>
    </w:p>
    <w:p/>
    <w:p>
      <w:pPr>
        <w:spacing w:after="20" w:line="240" w:lineRule="auto"/>
      </w:pPr>
      <w:r>
        <w:t>If there is one thing I have learned from our leaders today</w:t>
      </w:r>
    </w:p>
    <w:p>
      <w:pPr>
        <w:spacing w:after="20" w:line="240" w:lineRule="auto"/>
      </w:pPr>
      <w:r>
        <w:t>It's the undisputed fact that crime does pay</w:t>
      </w:r>
    </w:p>
    <w:p/>
    <w:p>
      <w:pPr>
        <w:spacing w:after="20" w:line="240" w:lineRule="auto"/>
      </w:pPr>
      <w:r>
        <w:t>Politicians sitting there selling our rights away</w:t>
      </w:r>
    </w:p>
    <w:p>
      <w:pPr>
        <w:spacing w:after="20" w:line="240" w:lineRule="auto"/>
      </w:pPr>
      <w:r>
        <w:t>A nation without God, we have lost our way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Over taxed and under paid man you're taking too much</w:t>
      </w:r>
    </w:p>
    <w:p>
      <w:pPr>
        <w:spacing w:after="20" w:line="240" w:lineRule="auto"/>
      </w:pPr>
      <w:r>
        <w:t>Our nation is overwhelmed with a sense of distrust</w:t>
      </w:r>
    </w:p>
    <w:p>
      <w:pPr>
        <w:spacing w:after="20" w:line="240" w:lineRule="auto"/>
      </w:pPr>
      <w:r>
        <w:t>Keep your hands out of our pockets, stop pillaging us</w:t>
      </w:r>
    </w:p>
    <w:p>
      <w:pPr>
        <w:spacing w:after="20" w:line="240" w:lineRule="auto"/>
      </w:pPr>
      <w:r>
        <w:t>Protest in the street, where is the justice for us</w:t>
      </w:r>
    </w:p>
    <w:p>
      <w:pPr>
        <w:spacing w:after="20" w:line="240" w:lineRule="auto"/>
      </w:pPr>
      <w:r>
        <w:t>No justice for us, no justice for us</w:t>
      </w:r>
    </w:p>
    <w:p/>
    <w:p>
      <w:pPr>
        <w:pStyle w:val="Heading2"/>
      </w:pPr>
      <w:r>
        <w:t>Guitar Solo</w:t>
      </w:r>
    </w:p>
    <w:p>
      <w:pPr>
        <w:spacing w:after="20" w:line="240" w:lineRule="auto"/>
      </w:pPr>
      <w:r>
        <w:t>4 chord progressions</w:t>
      </w:r>
    </w:p>
    <w:p/>
    <w:p>
      <w:pPr>
        <w:pStyle w:val="Heading2"/>
      </w:pPr>
      <w:r>
        <w:t>Final Chorus</w:t>
      </w:r>
    </w:p>
    <w:p>
      <w:pPr>
        <w:spacing w:after="20" w:line="240" w:lineRule="auto"/>
      </w:pPr>
      <w:r>
        <w:t>Over taxed and under paid man you're taking too much</w:t>
      </w:r>
    </w:p>
    <w:p>
      <w:pPr>
        <w:spacing w:after="20" w:line="240" w:lineRule="auto"/>
      </w:pPr>
      <w:r>
        <w:t>Our nation is overwhelmed with a sense of distrust</w:t>
      </w:r>
    </w:p>
    <w:p>
      <w:pPr>
        <w:spacing w:after="20" w:line="240" w:lineRule="auto"/>
      </w:pPr>
      <w:r>
        <w:t>Keep your hands out of our pockets, stop pillaging us</w:t>
      </w:r>
    </w:p>
    <w:p>
      <w:pPr>
        <w:spacing w:after="20" w:line="240" w:lineRule="auto"/>
      </w:pPr>
      <w:r>
        <w:t>Protest in the street, where is the justice for us</w:t>
      </w:r>
    </w:p>
    <w:p>
      <w:pPr>
        <w:spacing w:after="20" w:line="240" w:lineRule="auto"/>
      </w:pPr>
      <w:r>
        <w:t>No justice for us, no justice for us</w:t>
      </w:r>
    </w:p>
    <w:p>
      <w:r>
        <w:br w:type="page"/>
      </w:r>
    </w:p>
    <w:p>
      <w:pPr>
        <w:pStyle w:val="Heading1"/>
      </w:pPr>
      <w:r>
        <w:t>Work</w:t>
      </w:r>
    </w:p>
    <w:p>
      <w:r>
        <w:rPr>
          <w:b/>
        </w:rPr>
        <w:t xml:space="preserve">Status: </w:t>
      </w:r>
      <w:r>
        <w:t>Locked</w:t>
      </w:r>
    </w:p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All start, drummer count in.</w:t>
      </w:r>
    </w:p>
    <w:p>
      <w:pPr>
        <w:spacing w:after="20" w:line="240" w:lineRule="auto"/>
      </w:pPr>
      <w:r>
        <w:t>- Verse 2 starts bass only for the first two chord progressions.</w:t>
      </w:r>
    </w:p>
    <w:p>
      <w:pPr>
        <w:spacing w:after="20" w:line="240" w:lineRule="auto"/>
      </w:pPr>
      <w:r>
        <w:t>- Guitar solo is 4 chord progressions: first three palm muted, heavy on the last progression.</w:t>
      </w:r>
    </w:p>
    <w:p>
      <w:pPr>
        <w:spacing w:after="20" w:line="240" w:lineRule="auto"/>
      </w:pPr>
      <w:r>
        <w:t>- Final chorus ends with an instrumental final chord progression and a hard stop by the full band.</w:t>
      </w:r>
    </w:p>
    <w:p>
      <w:pPr>
        <w:spacing w:after="20" w:line="240" w:lineRule="auto"/>
      </w:pPr>
      <w:r>
        <w:t>- Crowd participation song.</w:t>
      </w:r>
    </w:p>
    <w:p/>
    <w:p>
      <w:pPr>
        <w:pStyle w:val="Heading2"/>
      </w:pPr>
      <w:r>
        <w:t>Intro</w:t>
      </w:r>
    </w:p>
    <w:p>
      <w:pPr>
        <w:spacing w:after="20" w:line="240" w:lineRule="auto"/>
      </w:pPr>
      <w:r>
        <w:t>2 chord progression instrumental intro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I hate Mondays going to work</w:t>
      </w:r>
    </w:p>
    <w:p>
      <w:pPr>
        <w:spacing w:after="20" w:line="240" w:lineRule="auto"/>
      </w:pPr>
      <w:r>
        <w:t>All my bosses are a bunch of jerks</w:t>
      </w:r>
    </w:p>
    <w:p>
      <w:pPr>
        <w:spacing w:after="20" w:line="240" w:lineRule="auto"/>
      </w:pPr>
      <w:r>
        <w:t>They give so little and ask so much</w:t>
      </w:r>
    </w:p>
    <w:p>
      <w:pPr>
        <w:spacing w:after="20" w:line="240" w:lineRule="auto"/>
      </w:pPr>
      <w:r>
        <w:t>My pockets are lined with dust</w:t>
      </w:r>
    </w:p>
    <w:p/>
    <w:p>
      <w:pPr>
        <w:pStyle w:val="Heading2"/>
      </w:pPr>
      <w:r>
        <w:t>Instrumental Break</w:t>
      </w:r>
    </w:p>
    <w:p>
      <w:pPr>
        <w:spacing w:after="20" w:line="240" w:lineRule="auto"/>
      </w:pPr>
      <w:r>
        <w:t>1 chord progression</w:t>
      </w:r>
    </w:p>
    <w:p/>
    <w:p>
      <w:pPr>
        <w:pStyle w:val="Heading2"/>
      </w:pPr>
      <w:r>
        <w:t>Bridge 1</w:t>
      </w:r>
    </w:p>
    <w:p>
      <w:pPr>
        <w:spacing w:after="20" w:line="240" w:lineRule="auto"/>
      </w:pPr>
      <w:r>
        <w:t>Work work work work, just to get on by</w:t>
      </w:r>
    </w:p>
    <w:p>
      <w:pPr>
        <w:spacing w:after="20" w:line="240" w:lineRule="auto"/>
      </w:pPr>
      <w:r>
        <w:t>Work work work work, a toil to survive</w:t>
      </w:r>
    </w:p>
    <w:p/>
    <w:p>
      <w:pPr>
        <w:pStyle w:val="Heading2"/>
      </w:pPr>
      <w:r>
        <w:t>Hook 1</w:t>
      </w:r>
    </w:p>
    <w:p>
      <w:pPr>
        <w:spacing w:after="20" w:line="240" w:lineRule="auto"/>
      </w:pPr>
      <w:r>
        <w:t>Alls they want is their million dollars</w:t>
      </w:r>
    </w:p>
    <w:p>
      <w:pPr>
        <w:spacing w:after="20" w:line="240" w:lineRule="auto"/>
      </w:pPr>
      <w:r>
        <w:t>Wrenched from the sweat stains of my blue collar</w:t>
      </w:r>
    </w:p>
    <w:p/>
    <w:p>
      <w:pPr>
        <w:pStyle w:val="Heading2"/>
      </w:pPr>
      <w:r>
        <w:t>Chorus 1</w:t>
      </w:r>
    </w:p>
    <w:p>
      <w:pPr>
        <w:spacing w:after="20" w:line="240" w:lineRule="auto"/>
      </w:pPr>
      <w:r>
        <w:t>Fuck work, fuck work, fuck working for the man</w:t>
      </w:r>
    </w:p>
    <w:p>
      <w:pPr>
        <w:spacing w:after="20" w:line="240" w:lineRule="auto"/>
      </w:pPr>
      <w:r>
        <w:t>Fuck his private bathroom and his special parking spot</w:t>
      </w:r>
    </w:p>
    <w:p>
      <w:pPr>
        <w:spacing w:after="20" w:line="240" w:lineRule="auto"/>
      </w:pPr>
      <w:r>
        <w:t>If there is one thing I can tell you it's my job blows a lot</w:t>
      </w:r>
    </w:p>
    <w:p/>
    <w:p>
      <w:pPr>
        <w:spacing w:after="20" w:line="240" w:lineRule="auto"/>
      </w:pPr>
      <w:r>
        <w:t>Last chord progression instrumental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I sneak in late and try to duck out early</w:t>
      </w:r>
    </w:p>
    <w:p>
      <w:pPr>
        <w:spacing w:after="20" w:line="240" w:lineRule="auto"/>
      </w:pPr>
      <w:r>
        <w:t>The longer I am there, I get more surly</w:t>
      </w:r>
    </w:p>
    <w:p>
      <w:pPr>
        <w:spacing w:after="20" w:line="240" w:lineRule="auto"/>
      </w:pPr>
      <w:r>
        <w:t>I hide out in the bathroom as long as I can</w:t>
      </w:r>
    </w:p>
    <w:p>
      <w:pPr>
        <w:spacing w:after="20" w:line="240" w:lineRule="auto"/>
      </w:pPr>
      <w:r>
        <w:t>Until my legs fall asleep from sitting on that can</w:t>
      </w:r>
    </w:p>
    <w:p/>
    <w:p>
      <w:pPr>
        <w:pStyle w:val="Heading2"/>
      </w:pPr>
      <w:r>
        <w:t>Instrumental Break</w:t>
      </w:r>
    </w:p>
    <w:p>
      <w:pPr>
        <w:spacing w:after="20" w:line="240" w:lineRule="auto"/>
      </w:pPr>
      <w:r>
        <w:t>1 chord progression</w:t>
      </w:r>
    </w:p>
    <w:p/>
    <w:p>
      <w:pPr>
        <w:pStyle w:val="Heading2"/>
      </w:pPr>
      <w:r>
        <w:t>Bridge 2</w:t>
      </w:r>
    </w:p>
    <w:p>
      <w:pPr>
        <w:spacing w:after="20" w:line="240" w:lineRule="auto"/>
      </w:pPr>
      <w:r>
        <w:t>Take take and take take, take it all I got</w:t>
      </w:r>
    </w:p>
    <w:p>
      <w:pPr>
        <w:spacing w:after="20" w:line="240" w:lineRule="auto"/>
      </w:pPr>
      <w:r>
        <w:t>Take take and take take, everything I earned and everything I bought</w:t>
      </w:r>
    </w:p>
    <w:p/>
    <w:p>
      <w:pPr>
        <w:pStyle w:val="Heading2"/>
      </w:pPr>
      <w:r>
        <w:t>Hook 2</w:t>
      </w:r>
    </w:p>
    <w:p>
      <w:pPr>
        <w:spacing w:after="20" w:line="240" w:lineRule="auto"/>
      </w:pPr>
      <w:r>
        <w:t>Alls they want is their million dollars</w:t>
      </w:r>
    </w:p>
    <w:p>
      <w:pPr>
        <w:spacing w:after="20" w:line="240" w:lineRule="auto"/>
      </w:pPr>
      <w:r>
        <w:t>Wrenched from the sweat stains of my blue collar</w:t>
      </w:r>
    </w:p>
    <w:p/>
    <w:p>
      <w:pPr>
        <w:pStyle w:val="Heading2"/>
      </w:pPr>
      <w:r>
        <w:t>Chorus 2</w:t>
      </w:r>
    </w:p>
    <w:p>
      <w:pPr>
        <w:spacing w:after="20" w:line="240" w:lineRule="auto"/>
      </w:pPr>
      <w:r>
        <w:t>Fuck work, fuck work, fuck working for the man</w:t>
      </w:r>
    </w:p>
    <w:p>
      <w:pPr>
        <w:spacing w:after="20" w:line="240" w:lineRule="auto"/>
      </w:pPr>
      <w:r>
        <w:t>Fuck his private bathroom and his special parking spot</w:t>
      </w:r>
    </w:p>
    <w:p>
      <w:pPr>
        <w:spacing w:after="20" w:line="240" w:lineRule="auto"/>
      </w:pPr>
      <w:r>
        <w:t>If there is one thing I can tell you it's my job blows a lot</w:t>
      </w:r>
    </w:p>
    <w:p/>
    <w:p>
      <w:pPr>
        <w:spacing w:after="20" w:line="240" w:lineRule="auto"/>
      </w:pPr>
      <w:r>
        <w:t>Last chord progression instrumental</w:t>
      </w:r>
    </w:p>
    <w:p/>
    <w:p>
      <w:pPr>
        <w:pStyle w:val="Heading2"/>
      </w:pPr>
      <w:r>
        <w:t>Guitar Solo</w:t>
      </w:r>
    </w:p>
    <w:p>
      <w:pPr>
        <w:spacing w:after="20" w:line="240" w:lineRule="auto"/>
      </w:pPr>
      <w:r>
        <w:t>4 chord progressions</w:t>
      </w:r>
    </w:p>
    <w:p>
      <w:pPr>
        <w:spacing w:after="20" w:line="240" w:lineRule="auto"/>
      </w:pPr>
      <w:r>
        <w:t>First three chord progressions palm-muted, heavy on the last chord progression</w:t>
      </w:r>
    </w:p>
    <w:p/>
    <w:p>
      <w:pPr>
        <w:pStyle w:val="Heading2"/>
      </w:pPr>
      <w:r>
        <w:t>Chorus 3</w:t>
      </w:r>
    </w:p>
    <w:p>
      <w:pPr>
        <w:spacing w:after="20" w:line="240" w:lineRule="auto"/>
      </w:pPr>
      <w:r>
        <w:t>Fuck work, fuck work, fuck working for the man</w:t>
      </w:r>
    </w:p>
    <w:p>
      <w:pPr>
        <w:spacing w:after="20" w:line="240" w:lineRule="auto"/>
      </w:pPr>
      <w:r>
        <w:t>Fuck his private bathroom and his special parking spot</w:t>
      </w:r>
    </w:p>
    <w:p>
      <w:pPr>
        <w:spacing w:after="20" w:line="240" w:lineRule="auto"/>
      </w:pPr>
      <w:r>
        <w:t>If there is one thing I can tell you it's my job blows a lot</w:t>
      </w:r>
    </w:p>
    <w:p/>
    <w:p>
      <w:pPr>
        <w:spacing w:after="20" w:line="240" w:lineRule="auto"/>
      </w:pPr>
      <w:r>
        <w:t>Last chord progression instrumental with a hard stop by the full band</w:t>
      </w:r>
    </w:p>
    <w:p>
      <w:r>
        <w:br w:type="page"/>
      </w:r>
    </w:p>
    <w:p>
      <w:pPr>
        <w:pStyle w:val="Heading1"/>
      </w:pPr>
      <w:r>
        <w:t>Dance</w:t>
      </w:r>
    </w:p>
    <w:p>
      <w:r>
        <w:rPr>
          <w:b/>
        </w:rPr>
        <w:t xml:space="preserve">Status: </w:t>
      </w:r>
      <w:r>
        <w:t>Locked</w:t>
      </w:r>
    </w:p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The line "I motioned come on over and dance here with me" leaves space before the chorus for backing vocals and the turn into the chorus.</w:t>
      </w:r>
    </w:p>
    <w:p>
      <w:pPr>
        <w:spacing w:after="20" w:line="240" w:lineRule="auto"/>
      </w:pPr>
      <w:r>
        <w:t>- Chorus designed for crowd participation.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I saw her at the bar, she was singing, she was dancing</w:t>
      </w:r>
    </w:p>
    <w:p>
      <w:pPr>
        <w:spacing w:after="20" w:line="240" w:lineRule="auto"/>
      </w:pPr>
      <w:r>
        <w:t>And the way she looked, like an angel to me</w:t>
      </w:r>
    </w:p>
    <w:p>
      <w:pPr>
        <w:spacing w:after="20" w:line="240" w:lineRule="auto"/>
      </w:pPr>
      <w:r>
        <w:t>Her face filled with rage as she glanced on my way</w:t>
      </w:r>
    </w:p>
    <w:p>
      <w:pPr>
        <w:spacing w:after="20" w:line="240" w:lineRule="auto"/>
      </w:pPr>
      <w:r>
        <w:t>And the look in her eyes was pure insanity</w:t>
      </w:r>
    </w:p>
    <w:p>
      <w:pPr>
        <w:spacing w:after="20" w:line="240" w:lineRule="auto"/>
      </w:pPr>
      <w:r>
        <w:t>I motioned come on over and dance here with me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Dance a little more, dance it harder, dance it faster now</w:t>
      </w:r>
    </w:p>
    <w:p>
      <w:pPr>
        <w:spacing w:after="20" w:line="240" w:lineRule="auto"/>
      </w:pPr>
      <w:r>
        <w:t>Sing a little more, sing it louder for me</w:t>
      </w:r>
    </w:p>
    <w:p/>
    <w:p>
      <w:pPr>
        <w:spacing w:after="20" w:line="240" w:lineRule="auto"/>
      </w:pPr>
      <w:r>
        <w:t>Dance a little more, dance it harder, dance it faster now</w:t>
      </w:r>
    </w:p>
    <w:p>
      <w:pPr>
        <w:spacing w:after="20" w:line="240" w:lineRule="auto"/>
      </w:pPr>
      <w:r>
        <w:t>Sing a little more, sing it louder for me</w:t>
      </w:r>
    </w:p>
    <w:p/>
    <w:p>
      <w:pPr>
        <w:spacing w:after="20" w:line="240" w:lineRule="auto"/>
      </w:pPr>
      <w:r>
        <w:t>Break</w:t>
      </w:r>
    </w:p>
    <w:p>
      <w:pPr>
        <w:spacing w:after="20" w:line="240" w:lineRule="auto"/>
      </w:pPr>
      <w:r>
        <w:t>We were dancing and were singing</w:t>
      </w:r>
    </w:p>
    <w:p>
      <w:pPr>
        <w:spacing w:after="20" w:line="240" w:lineRule="auto"/>
      </w:pPr>
      <w:r>
        <w:t>And the whiskey we were drinking</w:t>
      </w:r>
    </w:p>
    <w:p>
      <w:pPr>
        <w:spacing w:after="20" w:line="240" w:lineRule="auto"/>
      </w:pPr>
      <w:r>
        <w:t>Come on barkeep, pour another round for me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My band, we were playing, the crowd was swaying</w:t>
      </w:r>
    </w:p>
    <w:p>
      <w:pPr>
        <w:spacing w:after="20" w:line="240" w:lineRule="auto"/>
      </w:pPr>
      <w:r>
        <w:t>Yet she was the only one dancing for me</w:t>
      </w:r>
    </w:p>
    <w:p/>
    <w:p>
      <w:pPr>
        <w:spacing w:after="20" w:line="240" w:lineRule="auto"/>
      </w:pPr>
      <w:r>
        <w:t>She danced oh so graceful but some angels were shameful</w:t>
      </w:r>
    </w:p>
    <w:p>
      <w:pPr>
        <w:spacing w:after="20" w:line="240" w:lineRule="auto"/>
      </w:pPr>
      <w:r>
        <w:t>The way that she moved made it hard for me to think</w:t>
      </w:r>
    </w:p>
    <w:p/>
    <w:p>
      <w:pPr>
        <w:spacing w:after="20" w:line="240" w:lineRule="auto"/>
      </w:pPr>
      <w:r>
        <w:t>Overwhelmed by her presence, lost control of my senses</w:t>
      </w:r>
    </w:p>
    <w:p>
      <w:pPr>
        <w:spacing w:after="20" w:line="240" w:lineRule="auto"/>
      </w:pPr>
      <w:r>
        <w:t>The whole damn room went black and she was all that I could see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Dance a little more, dance it harder, dance it faster now</w:t>
      </w:r>
    </w:p>
    <w:p>
      <w:pPr>
        <w:spacing w:after="20" w:line="240" w:lineRule="auto"/>
      </w:pPr>
      <w:r>
        <w:t>Sing a little more, sing it louder for me</w:t>
      </w:r>
    </w:p>
    <w:p/>
    <w:p>
      <w:pPr>
        <w:spacing w:after="20" w:line="240" w:lineRule="auto"/>
      </w:pPr>
      <w:r>
        <w:t>Dance a little more, dance it harder, dance it faster now</w:t>
      </w:r>
    </w:p>
    <w:p>
      <w:pPr>
        <w:spacing w:after="20" w:line="240" w:lineRule="auto"/>
      </w:pPr>
      <w:r>
        <w:t>Sing a little more, sing it louder for me</w:t>
      </w:r>
    </w:p>
    <w:p>
      <w:r>
        <w:br w:type="page"/>
      </w:r>
    </w:p>
    <w:p>
      <w:pPr>
        <w:pStyle w:val="Heading1"/>
      </w:pPr>
      <w:r>
        <w:t>Bad Goodbye</w:t>
      </w:r>
    </w:p>
    <w:p>
      <w:r>
        <w:rPr>
          <w:b/>
        </w:rPr>
        <w:t xml:space="preserve">Status: </w:t>
      </w:r>
      <w:r>
        <w:t>Locked</w:t>
      </w:r>
    </w:p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Punk-influenced anthemic repetition is intentional.</w:t>
      </w:r>
    </w:p>
    <w:p>
      <w:pPr>
        <w:spacing w:after="20" w:line="240" w:lineRule="auto"/>
      </w:pPr>
      <w:r>
        <w:t>- 2 chord progression musical intro.</w:t>
      </w:r>
    </w:p>
    <w:p>
      <w:pPr>
        <w:spacing w:after="20" w:line="240" w:lineRule="auto"/>
      </w:pPr>
      <w:r>
        <w:t>- Post-chorus musical breaks are 4 chord progressions.</w:t>
      </w:r>
    </w:p>
    <w:p>
      <w:pPr>
        <w:spacing w:after="20" w:line="240" w:lineRule="auto"/>
      </w:pPr>
      <w:r>
        <w:t>- Second post-chorus break includes guitar solo.</w:t>
      </w:r>
    </w:p>
    <w:p/>
    <w:p>
      <w:pPr>
        <w:pStyle w:val="Heading2"/>
      </w:pPr>
      <w:r>
        <w:t>Intro</w:t>
      </w:r>
    </w:p>
    <w:p>
      <w:pPr>
        <w:spacing w:after="20" w:line="240" w:lineRule="auto"/>
      </w:pPr>
      <w:r>
        <w:t>2 chord progression musical intro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I'm done with you and I am hitting the road</w:t>
      </w:r>
    </w:p>
    <w:p>
      <w:pPr>
        <w:spacing w:after="20" w:line="240" w:lineRule="auto"/>
      </w:pPr>
      <w:r>
        <w:t>Gonna find a new place that I call home</w:t>
      </w:r>
    </w:p>
    <w:p>
      <w:pPr>
        <w:spacing w:after="20" w:line="240" w:lineRule="auto"/>
      </w:pPr>
      <w:r>
        <w:t>I'm never looking back, I'm not saying goodbye</w:t>
      </w:r>
    </w:p>
    <w:p>
      <w:pPr>
        <w:spacing w:after="20" w:line="240" w:lineRule="auto"/>
      </w:pPr>
      <w:r>
        <w:t>Because you are nothing more to me than just a waste of my time</w:t>
      </w:r>
    </w:p>
    <w:p>
      <w:pPr>
        <w:spacing w:after="20" w:line="240" w:lineRule="auto"/>
      </w:pPr>
      <w:r>
        <w:t>You keep us all down, you think you're better than us</w:t>
      </w:r>
    </w:p>
    <w:p>
      <w:pPr>
        <w:spacing w:after="20" w:line="240" w:lineRule="auto"/>
      </w:pPr>
      <w:r>
        <w:t>Well the party's all over, I have enough</w:t>
      </w:r>
    </w:p>
    <w:p/>
    <w:p>
      <w:pPr>
        <w:pStyle w:val="Heading2"/>
      </w:pPr>
      <w:r>
        <w:t>Chorus 1</w:t>
      </w:r>
    </w:p>
    <w:p>
      <w:pPr>
        <w:spacing w:after="20" w:line="240" w:lineRule="auto"/>
      </w:pPr>
      <w:r>
        <w:t>It's just a bad bad bad bad bad bad goodbye</w:t>
      </w:r>
    </w:p>
    <w:p>
      <w:pPr>
        <w:spacing w:after="20" w:line="240" w:lineRule="auto"/>
      </w:pPr>
      <w:r>
        <w:t>It's just a bad bad bad bad bad bad goodbye</w:t>
      </w:r>
    </w:p>
    <w:p>
      <w:pPr>
        <w:spacing w:after="20" w:line="240" w:lineRule="auto"/>
      </w:pPr>
      <w:r>
        <w:t>This ain't no fond farewell, I hope you are doing all right</w:t>
      </w:r>
    </w:p>
    <w:p>
      <w:pPr>
        <w:spacing w:after="20" w:line="240" w:lineRule="auto"/>
      </w:pPr>
      <w:r>
        <w:t>It's the meanest of the worst of the baddest goodbye</w:t>
      </w:r>
    </w:p>
    <w:p/>
    <w:p>
      <w:pPr>
        <w:pStyle w:val="Heading2"/>
      </w:pPr>
      <w:r>
        <w:t>Post Chorus</w:t>
      </w:r>
    </w:p>
    <w:p>
      <w:pPr>
        <w:spacing w:after="20" w:line="240" w:lineRule="auto"/>
      </w:pPr>
      <w:r>
        <w:t>4 chord progression musical break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2 chord progression musical intro</w:t>
      </w:r>
    </w:p>
    <w:p>
      <w:pPr>
        <w:spacing w:after="20" w:line="240" w:lineRule="auto"/>
      </w:pPr>
      <w:r>
        <w:t>I can't stand the way you are looking at me</w:t>
      </w:r>
    </w:p>
    <w:p>
      <w:pPr>
        <w:spacing w:after="20" w:line="240" w:lineRule="auto"/>
      </w:pPr>
      <w:r>
        <w:t>Or how you take credit for my good deeds</w:t>
      </w:r>
    </w:p>
    <w:p>
      <w:pPr>
        <w:spacing w:after="20" w:line="240" w:lineRule="auto"/>
      </w:pPr>
      <w:r>
        <w:t>You really think that you are just calling my bluff</w:t>
      </w:r>
    </w:p>
    <w:p>
      <w:pPr>
        <w:spacing w:after="20" w:line="240" w:lineRule="auto"/>
      </w:pPr>
      <w:r>
        <w:t>Puffy chested sitting there acting so tough</w:t>
      </w:r>
    </w:p>
    <w:p>
      <w:pPr>
        <w:spacing w:after="20" w:line="240" w:lineRule="auto"/>
      </w:pPr>
      <w:r>
        <w:t>You want to take advantage of me while I'm down on my luck</w:t>
      </w:r>
    </w:p>
    <w:p>
      <w:pPr>
        <w:spacing w:after="20" w:line="240" w:lineRule="auto"/>
      </w:pPr>
      <w:r>
        <w:t>Well the party's all over, I have enough</w:t>
      </w:r>
    </w:p>
    <w:p/>
    <w:p>
      <w:pPr>
        <w:pStyle w:val="Heading2"/>
      </w:pPr>
      <w:r>
        <w:t>Chorus 2</w:t>
      </w:r>
    </w:p>
    <w:p>
      <w:pPr>
        <w:spacing w:after="20" w:line="240" w:lineRule="auto"/>
      </w:pPr>
      <w:r>
        <w:t>It's just a bad bad bad bad bad bad goodbye</w:t>
      </w:r>
    </w:p>
    <w:p>
      <w:pPr>
        <w:spacing w:after="20" w:line="240" w:lineRule="auto"/>
      </w:pPr>
      <w:r>
        <w:t>It's just a bad bad bad bad bad bad goodbye</w:t>
      </w:r>
    </w:p>
    <w:p>
      <w:pPr>
        <w:spacing w:after="20" w:line="240" w:lineRule="auto"/>
      </w:pPr>
      <w:r>
        <w:t>This ain't no fond farewell, I hope you are doing all right</w:t>
      </w:r>
    </w:p>
    <w:p>
      <w:pPr>
        <w:spacing w:after="20" w:line="240" w:lineRule="auto"/>
      </w:pPr>
      <w:r>
        <w:t>It's the meanest of the worst of the baddest goodbye</w:t>
      </w:r>
    </w:p>
    <w:p/>
    <w:p>
      <w:pPr>
        <w:pStyle w:val="Heading2"/>
      </w:pPr>
      <w:r>
        <w:t>Post Chorus</w:t>
      </w:r>
    </w:p>
    <w:p>
      <w:pPr>
        <w:spacing w:after="20" w:line="240" w:lineRule="auto"/>
      </w:pPr>
      <w:r>
        <w:t>4 chord progression musical break with guitar solo</w:t>
      </w:r>
    </w:p>
    <w:p/>
    <w:p>
      <w:pPr>
        <w:pStyle w:val="Heading2"/>
      </w:pPr>
      <w:r>
        <w:t>Chorus 3</w:t>
      </w:r>
    </w:p>
    <w:p>
      <w:pPr>
        <w:spacing w:after="20" w:line="240" w:lineRule="auto"/>
      </w:pPr>
      <w:r>
        <w:t>It's just a bad bad bad bad bad bad goodbye</w:t>
      </w:r>
    </w:p>
    <w:p>
      <w:pPr>
        <w:spacing w:after="20" w:line="240" w:lineRule="auto"/>
      </w:pPr>
      <w:r>
        <w:t>It's just a bad bad bad bad bad bad goodbye</w:t>
      </w:r>
    </w:p>
    <w:p>
      <w:pPr>
        <w:spacing w:after="20" w:line="240" w:lineRule="auto"/>
      </w:pPr>
      <w:r>
        <w:t>This ain't no fond farewell, I hope you are doing all right</w:t>
      </w:r>
    </w:p>
    <w:p>
      <w:pPr>
        <w:spacing w:after="20" w:line="240" w:lineRule="auto"/>
      </w:pPr>
      <w:r>
        <w:t>It's the meanest of the worst of the baddest goodbye</w:t>
      </w:r>
    </w:p>
    <w:p>
      <w:r>
        <w:br w:type="page"/>
      </w:r>
    </w:p>
    <w:p>
      <w:pPr>
        <w:pStyle w:val="Heading1"/>
      </w:pPr>
      <w:r>
        <w:t>Bear</w:t>
      </w:r>
    </w:p>
    <w:p>
      <w:r>
        <w:rPr>
          <w:b/>
        </w:rPr>
        <w:t xml:space="preserve">Status: </w:t>
      </w:r>
      <w:r>
        <w:t>Locked</w:t>
      </w:r>
    </w:p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Character song based on a real employee, written with empathy rather than judgment.</w:t>
      </w:r>
    </w:p>
    <w:p>
      <w:pPr>
        <w:spacing w:after="20" w:line="240" w:lineRule="auto"/>
      </w:pPr>
      <w:r>
        <w:t>- Backing vocals: Rooooooddddddeeeeeee.</w:t>
      </w:r>
    </w:p>
    <w:p>
      <w:pPr>
        <w:spacing w:after="20" w:line="240" w:lineRule="auto"/>
      </w:pPr>
      <w:r>
        <w:t>- Breakdown is 16 chord progressions with lead melodies.</w:t>
      </w:r>
    </w:p>
    <w:p/>
    <w:p>
      <w:pPr>
        <w:pStyle w:val="Heading2"/>
      </w:pPr>
      <w:r>
        <w:t>Musical Intro</w:t>
      </w:r>
    </w:p>
    <w:p>
      <w:pPr>
        <w:spacing w:after="20" w:line="240" w:lineRule="auto"/>
      </w:pPr>
      <w:r>
        <w:t>4 chord progressions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With 10 ringed fingers and silver hair, he rode his motorcycle everywhere</w:t>
      </w:r>
    </w:p>
    <w:p>
      <w:pPr>
        <w:spacing w:after="20" w:line="240" w:lineRule="auto"/>
      </w:pPr>
      <w:r>
        <w:t>A leather clad rider with a heart of gold, adored by women from coast to coast</w:t>
      </w:r>
    </w:p>
    <w:p>
      <w:pPr>
        <w:spacing w:after="20" w:line="240" w:lineRule="auto"/>
      </w:pPr>
      <w:r>
        <w:t>He worked every day to try and please the boss, but partied too hard and paid the final cost</w:t>
      </w:r>
    </w:p>
    <w:p/>
    <w:p>
      <w:pPr>
        <w:pStyle w:val="Heading2"/>
      </w:pPr>
      <w:r>
        <w:t>Backing vocals</w:t>
      </w:r>
    </w:p>
    <w:p>
      <w:pPr>
        <w:spacing w:after="20" w:line="240" w:lineRule="auto"/>
      </w:pPr>
      <w:r>
        <w:t>Rooooooddddddeeeeeee</w:t>
      </w:r>
    </w:p>
    <w:p/>
    <w:p>
      <w:pPr>
        <w:pStyle w:val="Heading2"/>
      </w:pPr>
      <w:r>
        <w:t>Mini Chorus 1</w:t>
      </w:r>
    </w:p>
    <w:p>
      <w:pPr>
        <w:spacing w:after="20" w:line="240" w:lineRule="auto"/>
      </w:pPr>
      <w:r>
        <w:t>And he roooooodddddeee</w:t>
      </w:r>
    </w:p>
    <w:p/>
    <w:p>
      <w:pPr>
        <w:pStyle w:val="Heading2"/>
      </w:pPr>
      <w:r>
        <w:t>Backing vocals</w:t>
      </w:r>
    </w:p>
    <w:p>
      <w:pPr>
        <w:spacing w:after="20" w:line="240" w:lineRule="auto"/>
      </w:pPr>
      <w:r>
        <w:t>Rooooooddddddeeeeeee</w:t>
      </w:r>
    </w:p>
    <w:p/>
    <w:p>
      <w:pPr>
        <w:pStyle w:val="Heading2"/>
      </w:pPr>
      <w:r>
        <w:t>Post Chorus Musical Break</w:t>
      </w:r>
    </w:p>
    <w:p>
      <w:pPr>
        <w:spacing w:after="20" w:line="240" w:lineRule="auto"/>
      </w:pPr>
      <w:r>
        <w:t>4 chord progressions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He worked every day to walk the line, but struggled with life from time to time</w:t>
      </w:r>
    </w:p>
    <w:p>
      <w:pPr>
        <w:spacing w:after="20" w:line="240" w:lineRule="auto"/>
      </w:pPr>
      <w:r>
        <w:t>He took that morphine, he did the crime, and now awaits his spot in line</w:t>
      </w:r>
    </w:p>
    <w:p>
      <w:pPr>
        <w:spacing w:after="20" w:line="240" w:lineRule="auto"/>
      </w:pPr>
      <w:r>
        <w:t>The executioner readies his pen, with a stroke of his signature his luck's done in</w:t>
      </w:r>
    </w:p>
    <w:p/>
    <w:p>
      <w:pPr>
        <w:pStyle w:val="Heading2"/>
      </w:pPr>
      <w:r>
        <w:t>Backing vocals</w:t>
      </w:r>
    </w:p>
    <w:p>
      <w:pPr>
        <w:spacing w:after="20" w:line="240" w:lineRule="auto"/>
      </w:pPr>
      <w:r>
        <w:t>Rooooooddddddeeeeeee</w:t>
      </w:r>
    </w:p>
    <w:p/>
    <w:p>
      <w:pPr>
        <w:pStyle w:val="Heading2"/>
      </w:pPr>
      <w:r>
        <w:t>Mini Chorus 2</w:t>
      </w:r>
    </w:p>
    <w:p>
      <w:pPr>
        <w:spacing w:after="20" w:line="240" w:lineRule="auto"/>
      </w:pPr>
      <w:r>
        <w:t>And he roooooodddddeee</w:t>
      </w:r>
    </w:p>
    <w:p/>
    <w:p>
      <w:pPr>
        <w:pStyle w:val="Heading2"/>
      </w:pPr>
      <w:r>
        <w:t>Backing vocals</w:t>
      </w:r>
    </w:p>
    <w:p>
      <w:pPr>
        <w:spacing w:after="20" w:line="240" w:lineRule="auto"/>
      </w:pPr>
      <w:r>
        <w:t>Rooooooddddddeeeeeee</w:t>
      </w:r>
    </w:p>
    <w:p/>
    <w:p>
      <w:pPr>
        <w:pStyle w:val="Heading2"/>
      </w:pPr>
      <w:r>
        <w:t>Breakdown</w:t>
      </w:r>
    </w:p>
    <w:p>
      <w:pPr>
        <w:spacing w:after="20" w:line="240" w:lineRule="auto"/>
      </w:pPr>
      <w:r>
        <w:t>16 chord progression musical break with lead melodies</w:t>
      </w:r>
    </w:p>
    <w:p/>
    <w:p>
      <w:pPr>
        <w:pStyle w:val="Heading2"/>
      </w:pPr>
      <w:r>
        <w:t>Post Chorus Musical Break</w:t>
      </w:r>
    </w:p>
    <w:p>
      <w:pPr>
        <w:spacing w:after="20" w:line="240" w:lineRule="auto"/>
      </w:pPr>
      <w:r>
        <w:t>4 chord progressions</w:t>
      </w:r>
    </w:p>
    <w:p/>
    <w:p>
      <w:pPr>
        <w:pStyle w:val="Heading2"/>
      </w:pPr>
      <w:r>
        <w:t>Verse 3</w:t>
      </w:r>
    </w:p>
    <w:p>
      <w:pPr>
        <w:spacing w:after="20" w:line="240" w:lineRule="auto"/>
      </w:pPr>
      <w:r>
        <w:t>He walked out of there with his head held high, middle finger up, mother fuck you guys</w:t>
      </w:r>
    </w:p>
    <w:p>
      <w:pPr>
        <w:spacing w:after="20" w:line="240" w:lineRule="auto"/>
      </w:pPr>
      <w:r>
        <w:t>A leather clad rider flying down the road, wind in his hair, sun in his soul</w:t>
      </w:r>
    </w:p>
    <w:p/>
    <w:p>
      <w:pPr>
        <w:pStyle w:val="Heading2"/>
      </w:pPr>
      <w:r>
        <w:t>Mini Chorus 3</w:t>
      </w:r>
    </w:p>
    <w:p>
      <w:pPr>
        <w:spacing w:after="20" w:line="240" w:lineRule="auto"/>
      </w:pPr>
      <w:r>
        <w:t>And he roooooodddddeee</w:t>
      </w:r>
    </w:p>
    <w:p/>
    <w:p>
      <w:pPr>
        <w:pStyle w:val="Heading2"/>
      </w:pPr>
      <w:r>
        <w:t>Backing vocals</w:t>
      </w:r>
    </w:p>
    <w:p>
      <w:pPr>
        <w:spacing w:after="20" w:line="240" w:lineRule="auto"/>
      </w:pPr>
      <w:r>
        <w:t>Rooooooddddddeeeeeee</w:t>
      </w:r>
    </w:p>
    <w:p/>
    <w:p>
      <w:pPr>
        <w:spacing w:after="20" w:line="240" w:lineRule="auto"/>
      </w:pPr>
      <w:r>
        <w:t>Bear!</w:t>
      </w:r>
    </w:p>
    <w:p>
      <w:r>
        <w:br w:type="page"/>
      </w:r>
    </w:p>
    <w:p>
      <w:pPr>
        <w:pStyle w:val="Heading1"/>
      </w:pPr>
      <w:r>
        <w:t>Gun</w:t>
      </w:r>
    </w:p>
    <w:p>
      <w:r>
        <w:rPr>
          <w:b/>
        </w:rPr>
        <w:t xml:space="preserve">Status: </w:t>
      </w:r>
      <w:r>
        <w:t>Locked</w:t>
      </w:r>
    </w:p>
    <w:p>
      <w:pPr>
        <w:pStyle w:val="Heading2"/>
      </w:pPr>
      <w:r>
        <w:t>Arrangement Notes</w:t>
      </w:r>
    </w:p>
    <w:p>
      <w:pPr>
        <w:spacing w:after="20" w:line="240" w:lineRule="auto"/>
      </w:pPr>
      <w:r>
        <w:t>- Political time-capsule anthem written during the Obama administration.</w:t>
      </w:r>
    </w:p>
    <w:p>
      <w:pPr>
        <w:spacing w:after="20" w:line="240" w:lineRule="auto"/>
      </w:pPr>
      <w:r>
        <w:t>- Direct, straightforward anthem structure.</w:t>
      </w:r>
    </w:p>
    <w:p/>
    <w:p>
      <w:pPr>
        <w:pStyle w:val="Heading2"/>
      </w:pPr>
      <w:r>
        <w:t>Verse 1</w:t>
      </w:r>
    </w:p>
    <w:p>
      <w:pPr>
        <w:spacing w:after="20" w:line="240" w:lineRule="auto"/>
      </w:pPr>
      <w:r>
        <w:t>They came to take my guns today</w:t>
      </w:r>
    </w:p>
    <w:p>
      <w:pPr>
        <w:spacing w:after="20" w:line="240" w:lineRule="auto"/>
      </w:pPr>
      <w:r>
        <w:t>And I told, told them I have none</w:t>
      </w:r>
    </w:p>
    <w:p>
      <w:pPr>
        <w:spacing w:after="20" w:line="240" w:lineRule="auto"/>
      </w:pPr>
      <w:r>
        <w:t>I told them all they should leave this place</w:t>
      </w:r>
    </w:p>
    <w:p>
      <w:pPr>
        <w:spacing w:after="20" w:line="240" w:lineRule="auto"/>
      </w:pPr>
      <w:r>
        <w:t>But they forced their way in anyways</w:t>
      </w:r>
    </w:p>
    <w:p>
      <w:pPr>
        <w:spacing w:after="20" w:line="240" w:lineRule="auto"/>
      </w:pPr>
      <w:r>
        <w:t>And I did, didn't hesitate</w:t>
      </w:r>
    </w:p>
    <w:p>
      <w:pPr>
        <w:spacing w:after="20" w:line="240" w:lineRule="auto"/>
      </w:pPr>
      <w:r>
        <w:t>As the gun smoke cleared you could easily say</w:t>
      </w:r>
    </w:p>
    <w:p>
      <w:pPr>
        <w:spacing w:after="20" w:line="240" w:lineRule="auto"/>
      </w:pPr>
      <w:r>
        <w:t>That I laid waste that place</w:t>
      </w:r>
    </w:p>
    <w:p/>
    <w:p>
      <w:pPr>
        <w:pStyle w:val="Heading2"/>
      </w:pPr>
      <w:r>
        <w:t>Pre-Chorus</w:t>
      </w:r>
    </w:p>
    <w:p>
      <w:pPr>
        <w:spacing w:after="20" w:line="240" w:lineRule="auto"/>
      </w:pPr>
      <w:r>
        <w:t>Looking down the barrel of my gun</w:t>
      </w:r>
    </w:p>
    <w:p>
      <w:pPr>
        <w:spacing w:after="20" w:line="240" w:lineRule="auto"/>
      </w:pPr>
      <w:r>
        <w:t>Four men laid out and dying</w:t>
      </w:r>
    </w:p>
    <w:p>
      <w:pPr>
        <w:spacing w:after="20" w:line="240" w:lineRule="auto"/>
      </w:pPr>
      <w:r>
        <w:t>And I buried them all half alive</w:t>
      </w:r>
    </w:p>
    <w:p>
      <w:pPr>
        <w:spacing w:after="20" w:line="240" w:lineRule="auto"/>
      </w:pPr>
      <w:r>
        <w:t>They came to do what should never be done</w:t>
      </w:r>
    </w:p>
    <w:p>
      <w:pPr>
        <w:spacing w:after="20" w:line="240" w:lineRule="auto"/>
      </w:pPr>
      <w:r>
        <w:t>They came to take an American's gun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I love my guns, my ammo, my freedom</w:t>
      </w:r>
    </w:p>
    <w:p>
      <w:pPr>
        <w:spacing w:after="20" w:line="240" w:lineRule="auto"/>
      </w:pPr>
      <w:r>
        <w:t>And without them we're all just slaves</w:t>
      </w:r>
    </w:p>
    <w:p>
      <w:pPr>
        <w:spacing w:after="20" w:line="240" w:lineRule="auto"/>
      </w:pPr>
      <w:r>
        <w:t>And if you come to take our weapons away</w:t>
      </w:r>
    </w:p>
    <w:p>
      <w:pPr>
        <w:spacing w:after="20" w:line="240" w:lineRule="auto"/>
      </w:pPr>
      <w:r>
        <w:t>You'll end up in an unmarked grave</w:t>
      </w:r>
    </w:p>
    <w:p/>
    <w:p>
      <w:pPr>
        <w:pStyle w:val="Heading2"/>
      </w:pPr>
      <w:r>
        <w:t>Chorus Repeat</w:t>
      </w:r>
    </w:p>
    <w:p>
      <w:pPr>
        <w:spacing w:after="20" w:line="240" w:lineRule="auto"/>
      </w:pPr>
      <w:r>
        <w:t>I love my guns, my ammo, my freedom</w:t>
      </w:r>
    </w:p>
    <w:p>
      <w:pPr>
        <w:spacing w:after="20" w:line="240" w:lineRule="auto"/>
      </w:pPr>
      <w:r>
        <w:t>And without them we're all just slaves</w:t>
      </w:r>
    </w:p>
    <w:p>
      <w:pPr>
        <w:spacing w:after="20" w:line="240" w:lineRule="auto"/>
      </w:pPr>
      <w:r>
        <w:t>And if you come to take our weapons away</w:t>
      </w:r>
    </w:p>
    <w:p>
      <w:pPr>
        <w:spacing w:after="20" w:line="240" w:lineRule="auto"/>
      </w:pPr>
      <w:r>
        <w:t>You'll end up in an unmarked grave</w:t>
      </w:r>
    </w:p>
    <w:p/>
    <w:p>
      <w:pPr>
        <w:pStyle w:val="Heading2"/>
      </w:pPr>
      <w:r>
        <w:t>Breakdown</w:t>
      </w:r>
    </w:p>
    <w:p>
      <w:pPr>
        <w:spacing w:after="20" w:line="240" w:lineRule="auto"/>
      </w:pPr>
      <w:r>
        <w:t>United we stand without guns we fall</w:t>
      </w:r>
    </w:p>
    <w:p>
      <w:pPr>
        <w:spacing w:after="20" w:line="240" w:lineRule="auto"/>
      </w:pPr>
      <w:r>
        <w:t>United we stand without guns we fall</w:t>
      </w:r>
    </w:p>
    <w:p/>
    <w:p>
      <w:pPr>
        <w:pStyle w:val="Heading2"/>
      </w:pPr>
      <w:r>
        <w:t>Verse 2</w:t>
      </w:r>
    </w:p>
    <w:p>
      <w:pPr>
        <w:spacing w:after="20" w:line="240" w:lineRule="auto"/>
      </w:pPr>
      <w:r>
        <w:t>I was born the son of a bald eagle</w:t>
      </w:r>
    </w:p>
    <w:p>
      <w:pPr>
        <w:spacing w:after="20" w:line="240" w:lineRule="auto"/>
      </w:pPr>
      <w:r>
        <w:t>My mother's the great stars and stripes</w:t>
      </w:r>
    </w:p>
    <w:p>
      <w:pPr>
        <w:spacing w:after="20" w:line="240" w:lineRule="auto"/>
      </w:pPr>
      <w:r>
        <w:t>And I am just a good old boy</w:t>
      </w:r>
    </w:p>
    <w:p>
      <w:pPr>
        <w:spacing w:after="20" w:line="240" w:lineRule="auto"/>
      </w:pPr>
      <w:r>
        <w:t>Who pledges allegiance, one nation under God</w:t>
      </w:r>
    </w:p>
    <w:p/>
    <w:p>
      <w:pPr>
        <w:spacing w:after="20" w:line="240" w:lineRule="auto"/>
      </w:pPr>
      <w:r>
        <w:t>Don't think my song is just an empty threat</w:t>
      </w:r>
    </w:p>
    <w:p>
      <w:pPr>
        <w:spacing w:after="20" w:line="240" w:lineRule="auto"/>
      </w:pPr>
      <w:r>
        <w:t>But a promise I intend to keep</w:t>
      </w:r>
    </w:p>
    <w:p>
      <w:pPr>
        <w:spacing w:after="20" w:line="240" w:lineRule="auto"/>
      </w:pPr>
      <w:r>
        <w:t>How I plan on living the rest of my days</w:t>
      </w:r>
    </w:p>
    <w:p>
      <w:pPr>
        <w:spacing w:after="20" w:line="240" w:lineRule="auto"/>
      </w:pPr>
      <w:r>
        <w:t>Sitting on my front porch with my 12 gauge</w:t>
      </w:r>
    </w:p>
    <w:p>
      <w:pPr>
        <w:spacing w:after="20" w:line="240" w:lineRule="auto"/>
      </w:pPr>
      <w:r>
        <w:t>With my finger on the trigger of a loaded shotgun</w:t>
      </w:r>
    </w:p>
    <w:p>
      <w:pPr>
        <w:spacing w:after="20" w:line="240" w:lineRule="auto"/>
      </w:pPr>
      <w:r>
        <w:t>Waiting for the next time they decide to come</w:t>
      </w:r>
    </w:p>
    <w:p>
      <w:pPr>
        <w:spacing w:after="20" w:line="240" w:lineRule="auto"/>
      </w:pPr>
      <w:r>
        <w:t>When they come to do what should never be done</w:t>
      </w:r>
    </w:p>
    <w:p>
      <w:pPr>
        <w:spacing w:after="20" w:line="240" w:lineRule="auto"/>
      </w:pPr>
      <w:r>
        <w:t>When they come to take an American's gun</w:t>
      </w:r>
    </w:p>
    <w:p/>
    <w:p>
      <w:pPr>
        <w:pStyle w:val="Heading2"/>
      </w:pPr>
      <w:r>
        <w:t>Chorus</w:t>
      </w:r>
    </w:p>
    <w:p>
      <w:pPr>
        <w:spacing w:after="20" w:line="240" w:lineRule="auto"/>
      </w:pPr>
      <w:r>
        <w:t>I love my guns, my ammo, my freedom</w:t>
      </w:r>
    </w:p>
    <w:p>
      <w:pPr>
        <w:spacing w:after="20" w:line="240" w:lineRule="auto"/>
      </w:pPr>
      <w:r>
        <w:t>And without them we're all just slaves</w:t>
      </w:r>
    </w:p>
    <w:p>
      <w:pPr>
        <w:spacing w:after="20" w:line="240" w:lineRule="auto"/>
      </w:pPr>
      <w:r>
        <w:t>And if you come to take our weapons away</w:t>
      </w:r>
    </w:p>
    <w:p>
      <w:pPr>
        <w:spacing w:after="20" w:line="240" w:lineRule="auto"/>
      </w:pPr>
      <w:r>
        <w:t>You'll end up in an unmarked grave</w:t>
      </w:r>
    </w:p>
    <w:p/>
    <w:p>
      <w:pPr>
        <w:pStyle w:val="Heading2"/>
      </w:pPr>
      <w:r>
        <w:t>Chorus Repeat</w:t>
      </w:r>
    </w:p>
    <w:p>
      <w:pPr>
        <w:spacing w:after="20" w:line="240" w:lineRule="auto"/>
      </w:pPr>
      <w:r>
        <w:t>I love my guns, my ammo, my freedom</w:t>
      </w:r>
    </w:p>
    <w:p>
      <w:pPr>
        <w:spacing w:after="20" w:line="240" w:lineRule="auto"/>
      </w:pPr>
      <w:r>
        <w:t>And without them we're all just slaves</w:t>
      </w:r>
    </w:p>
    <w:p>
      <w:pPr>
        <w:spacing w:after="20" w:line="240" w:lineRule="auto"/>
      </w:pPr>
      <w:r>
        <w:t>And if you come to take our weapons away</w:t>
      </w:r>
    </w:p>
    <w:p>
      <w:pPr>
        <w:spacing w:after="20" w:line="240" w:lineRule="auto"/>
      </w:pPr>
      <w:r>
        <w:t>You'll end up in an unmarked grave</w:t>
      </w:r>
    </w:p>
    <w:p/>
    <w:p>
      <w:pPr>
        <w:pStyle w:val="Heading2"/>
      </w:pPr>
      <w:r>
        <w:t>Bridge</w:t>
      </w:r>
    </w:p>
    <w:p>
      <w:pPr>
        <w:spacing w:after="20" w:line="240" w:lineRule="auto"/>
      </w:pPr>
      <w:r>
        <w:t>United we stand without guns we fall</w:t>
      </w:r>
    </w:p>
    <w:p>
      <w:pPr>
        <w:spacing w:after="20" w:line="240" w:lineRule="auto"/>
      </w:pPr>
      <w:r>
        <w:t>The Second Amendment protects us all</w:t>
      </w:r>
    </w:p>
    <w:p>
      <w:pPr>
        <w:spacing w:after="20" w:line="240" w:lineRule="auto"/>
      </w:pPr>
      <w:r>
        <w:t>Disarm the public, our nation falls</w:t>
      </w:r>
    </w:p>
    <w:p>
      <w:pPr>
        <w:spacing w:after="20" w:line="240" w:lineRule="auto"/>
      </w:pPr>
      <w:r>
        <w:t>So take up your arms and heed, heed my call</w:t>
      </w:r>
    </w:p>
    <w:p/>
    <w:p>
      <w:pPr>
        <w:pStyle w:val="Heading2"/>
      </w:pPr>
      <w:r>
        <w:t>Final Chorus</w:t>
      </w:r>
    </w:p>
    <w:p>
      <w:pPr>
        <w:spacing w:after="20" w:line="240" w:lineRule="auto"/>
      </w:pPr>
      <w:r>
        <w:t>I love my guns, my ammo, my freedom</w:t>
      </w:r>
    </w:p>
    <w:p>
      <w:pPr>
        <w:spacing w:after="20" w:line="240" w:lineRule="auto"/>
      </w:pPr>
      <w:r>
        <w:t>And without them we're all just slaves</w:t>
      </w:r>
    </w:p>
    <w:p>
      <w:pPr>
        <w:spacing w:after="20" w:line="240" w:lineRule="auto"/>
      </w:pPr>
      <w:r>
        <w:t>And if you come to take our weapons away</w:t>
      </w:r>
    </w:p>
    <w:p>
      <w:pPr>
        <w:spacing w:after="20" w:line="240" w:lineRule="auto"/>
      </w:pPr>
      <w:r>
        <w:t>You'll end up in an unmarked grave</w:t>
      </w:r>
    </w:p>
    <w:p/>
    <w:p>
      <w:pPr>
        <w:pStyle w:val="Heading2"/>
      </w:pPr>
      <w:r>
        <w:t>Outro</w:t>
      </w:r>
    </w:p>
    <w:p>
      <w:pPr>
        <w:spacing w:after="20" w:line="240" w:lineRule="auto"/>
      </w:pPr>
      <w:r>
        <w:t>United we stand without guns we fall</w:t>
      </w:r>
    </w:p>
    <w:p>
      <w:pPr>
        <w:spacing w:after="20" w:line="240" w:lineRule="auto"/>
      </w:pPr>
      <w:r>
        <w:t>United we stand without guns we fall</w:t>
      </w:r>
    </w:p>
    <w:p>
      <w:pPr>
        <w:spacing w:after="20" w:line="240" w:lineRule="auto"/>
      </w:pPr>
      <w:r>
        <w:t>United we stand without guns we fall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